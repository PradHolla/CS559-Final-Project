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D7FA" w14:textId="6CB2ED3D" w:rsidR="00C37D06" w:rsidRPr="00F65E5F" w:rsidRDefault="00D33885" w:rsidP="003D49E2">
      <w:pPr>
        <w:pStyle w:val="Title"/>
        <w:jc w:val="both"/>
        <w:rPr>
          <w:rFonts w:asciiTheme="minorHAnsi" w:hAnsiTheme="minorHAnsi"/>
          <w:sz w:val="24"/>
          <w:szCs w:val="24"/>
        </w:rPr>
      </w:pPr>
      <w:r w:rsidRPr="00F65E5F">
        <w:rPr>
          <w:rFonts w:asciiTheme="minorHAnsi" w:hAnsiTheme="minorHAnsi"/>
          <w:sz w:val="24"/>
          <w:szCs w:val="24"/>
        </w:rPr>
        <w:t>Group 10: Clustering-Based Ensemble Learning for Bankruptcy Prediction</w:t>
      </w:r>
    </w:p>
    <w:p w14:paraId="4B8F7D91" w14:textId="77777777" w:rsidR="00C37D06" w:rsidRPr="00F65E5F" w:rsidRDefault="00000000" w:rsidP="000D44B3">
      <w:pPr>
        <w:jc w:val="center"/>
        <w:rPr>
          <w:sz w:val="24"/>
          <w:szCs w:val="24"/>
        </w:rPr>
      </w:pPr>
      <w:r w:rsidRPr="00F65E5F">
        <w:rPr>
          <w:sz w:val="24"/>
          <w:szCs w:val="24"/>
        </w:rPr>
        <w:t>Harshil Pravinbhai Patel (Cluster 1)</w:t>
      </w:r>
      <w:r w:rsidRPr="00F65E5F">
        <w:rPr>
          <w:sz w:val="24"/>
          <w:szCs w:val="24"/>
        </w:rPr>
        <w:br/>
        <w:t>Pradhyumna Nagaraja Holla (Cluster 2)</w:t>
      </w:r>
      <w:r w:rsidRPr="00F65E5F">
        <w:rPr>
          <w:sz w:val="24"/>
          <w:szCs w:val="24"/>
        </w:rPr>
        <w:br/>
        <w:t>Tanishq Rajesh Jain (Cluster 3)</w:t>
      </w:r>
      <w:r w:rsidRPr="00F65E5F">
        <w:rPr>
          <w:sz w:val="24"/>
          <w:szCs w:val="24"/>
        </w:rPr>
        <w:br/>
        <w:t>Priyank Kalpesh Shah (Cluster 4)</w:t>
      </w:r>
    </w:p>
    <w:p w14:paraId="5AD1138B" w14:textId="2A24C7A7" w:rsidR="00C37D06" w:rsidRPr="00F65E5F" w:rsidRDefault="00000000" w:rsidP="003D49E2">
      <w:pPr>
        <w:pStyle w:val="Heading1"/>
        <w:jc w:val="both"/>
        <w:rPr>
          <w:rFonts w:asciiTheme="minorHAnsi" w:hAnsiTheme="minorHAnsi"/>
          <w:sz w:val="24"/>
          <w:szCs w:val="24"/>
        </w:rPr>
      </w:pPr>
      <w:r w:rsidRPr="00F65E5F">
        <w:rPr>
          <w:rFonts w:asciiTheme="minorHAnsi" w:hAnsiTheme="minorHAnsi"/>
          <w:sz w:val="24"/>
          <w:szCs w:val="24"/>
        </w:rPr>
        <w:t>1. Summary</w:t>
      </w:r>
    </w:p>
    <w:p w14:paraId="21E79C9B" w14:textId="36D87094" w:rsidR="00C37D06" w:rsidRPr="00F65E5F" w:rsidRDefault="00000000" w:rsidP="003D49E2">
      <w:pPr>
        <w:jc w:val="both"/>
        <w:rPr>
          <w:sz w:val="24"/>
          <w:szCs w:val="24"/>
        </w:rPr>
      </w:pPr>
      <w:r w:rsidRPr="00F65E5F">
        <w:rPr>
          <w:sz w:val="24"/>
          <w:szCs w:val="24"/>
        </w:rPr>
        <w:t xml:space="preserve">We developed a clustering-based ensemble learning framework to predict corporate bankruptcy using a dataset of </w:t>
      </w:r>
      <w:r w:rsidR="000D44B3">
        <w:rPr>
          <w:sz w:val="24"/>
          <w:szCs w:val="24"/>
        </w:rPr>
        <w:t>5,807</w:t>
      </w:r>
      <w:r w:rsidRPr="00F65E5F">
        <w:rPr>
          <w:sz w:val="24"/>
          <w:szCs w:val="24"/>
        </w:rPr>
        <w:t xml:space="preserve"> companies. The core innovation lies in stratifying companies into 6 risk-homogeneous subgroups (Clusters) using K-Means clustering, enabling tailored modeling for each risk profile. Clusters 0 and 5 were identified as zero-risk groups (handled by a Constant Predictor ŷ=0). Clusters 1, 2, 3, and 4 utilized specialized Stacking Ensemble models that address specific challenges such as extreme class imbalance and data scarcity.</w:t>
      </w:r>
    </w:p>
    <w:p w14:paraId="4D6FA95E" w14:textId="77777777" w:rsidR="00C37D06" w:rsidRPr="00F65E5F" w:rsidRDefault="00000000" w:rsidP="003D49E2">
      <w:pPr>
        <w:pStyle w:val="Heading2"/>
        <w:jc w:val="both"/>
        <w:rPr>
          <w:rFonts w:asciiTheme="minorHAnsi" w:hAnsiTheme="minorHAnsi"/>
          <w:sz w:val="24"/>
          <w:szCs w:val="24"/>
        </w:rPr>
      </w:pPr>
      <w:r w:rsidRPr="00F65E5F">
        <w:rPr>
          <w:rFonts w:asciiTheme="minorHAnsi" w:hAnsiTheme="minorHAnsi"/>
          <w:sz w:val="24"/>
          <w:szCs w:val="24"/>
        </w:rPr>
        <w:t>Global Clustering Analysis</w:t>
      </w:r>
    </w:p>
    <w:p w14:paraId="4FC16ACA" w14:textId="77777777" w:rsidR="00C37D06" w:rsidRPr="00F65E5F" w:rsidRDefault="00000000" w:rsidP="003D49E2">
      <w:pPr>
        <w:jc w:val="both"/>
        <w:rPr>
          <w:sz w:val="24"/>
          <w:szCs w:val="24"/>
        </w:rPr>
      </w:pPr>
      <w:r w:rsidRPr="00F65E5F">
        <w:rPr>
          <w:noProof/>
          <w:sz w:val="24"/>
          <w:szCs w:val="24"/>
        </w:rPr>
        <w:drawing>
          <wp:inline distT="0" distB="0" distL="0" distR="0" wp14:anchorId="5BFA7620" wp14:editId="0111D9F5">
            <wp:extent cx="59944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_visualization.png"/>
                    <pic:cNvPicPr/>
                  </pic:nvPicPr>
                  <pic:blipFill>
                    <a:blip r:embed="rId6"/>
                    <a:stretch>
                      <a:fillRect/>
                    </a:stretch>
                  </pic:blipFill>
                  <pic:spPr>
                    <a:xfrm>
                      <a:off x="0" y="0"/>
                      <a:ext cx="6066141" cy="2274803"/>
                    </a:xfrm>
                    <a:prstGeom prst="rect">
                      <a:avLst/>
                    </a:prstGeom>
                  </pic:spPr>
                </pic:pic>
              </a:graphicData>
            </a:graphic>
          </wp:inline>
        </w:drawing>
      </w:r>
    </w:p>
    <w:p w14:paraId="179FB78D" w14:textId="73C2140A" w:rsidR="00C37D06" w:rsidRPr="00F65E5F" w:rsidRDefault="00000000" w:rsidP="003D49E2">
      <w:pPr>
        <w:pStyle w:val="Caption"/>
        <w:jc w:val="both"/>
        <w:rPr>
          <w:sz w:val="24"/>
          <w:szCs w:val="24"/>
        </w:rPr>
      </w:pPr>
      <w:r w:rsidRPr="00F65E5F">
        <w:rPr>
          <w:sz w:val="24"/>
          <w:szCs w:val="24"/>
        </w:rPr>
        <w:t>Figure: PCA Visualization of Clusters</w:t>
      </w:r>
    </w:p>
    <w:p w14:paraId="2A114F48" w14:textId="77777777" w:rsidR="00D33885" w:rsidRPr="00F65E5F" w:rsidRDefault="00D33885" w:rsidP="003D49E2">
      <w:pPr>
        <w:pStyle w:val="Heading1"/>
        <w:jc w:val="both"/>
        <w:rPr>
          <w:rFonts w:asciiTheme="minorHAnsi" w:hAnsiTheme="minorHAnsi"/>
          <w:sz w:val="24"/>
          <w:szCs w:val="24"/>
        </w:rPr>
      </w:pPr>
    </w:p>
    <w:p w14:paraId="2FBDED2C" w14:textId="77777777" w:rsidR="00D33885" w:rsidRPr="00F65E5F" w:rsidRDefault="00D33885" w:rsidP="003D49E2">
      <w:pPr>
        <w:jc w:val="both"/>
        <w:rPr>
          <w:sz w:val="24"/>
          <w:szCs w:val="24"/>
        </w:rPr>
      </w:pPr>
    </w:p>
    <w:p w14:paraId="593D67CB" w14:textId="77777777" w:rsidR="00D33885" w:rsidRPr="00F65E5F" w:rsidRDefault="00D33885" w:rsidP="003D49E2">
      <w:pPr>
        <w:jc w:val="both"/>
        <w:rPr>
          <w:sz w:val="24"/>
          <w:szCs w:val="24"/>
        </w:rPr>
      </w:pPr>
    </w:p>
    <w:p w14:paraId="2451C810" w14:textId="77777777" w:rsidR="00D33885" w:rsidRDefault="00D33885" w:rsidP="003D49E2">
      <w:pPr>
        <w:jc w:val="both"/>
        <w:rPr>
          <w:sz w:val="24"/>
          <w:szCs w:val="24"/>
        </w:rPr>
      </w:pPr>
    </w:p>
    <w:p w14:paraId="3B45C8F6" w14:textId="77777777" w:rsidR="00DB5BFA" w:rsidRDefault="00DB5BFA" w:rsidP="003D49E2">
      <w:pPr>
        <w:jc w:val="both"/>
        <w:rPr>
          <w:sz w:val="24"/>
          <w:szCs w:val="24"/>
        </w:rPr>
      </w:pPr>
    </w:p>
    <w:p w14:paraId="6551F9B7" w14:textId="77777777" w:rsidR="00DB5BFA" w:rsidRDefault="00DB5BFA" w:rsidP="003D49E2">
      <w:pPr>
        <w:jc w:val="both"/>
        <w:rPr>
          <w:sz w:val="24"/>
          <w:szCs w:val="24"/>
        </w:rPr>
      </w:pPr>
    </w:p>
    <w:p w14:paraId="4E21B582" w14:textId="77777777" w:rsidR="00DB5BFA" w:rsidRDefault="00DB5BFA" w:rsidP="003D49E2">
      <w:pPr>
        <w:jc w:val="both"/>
        <w:rPr>
          <w:sz w:val="24"/>
          <w:szCs w:val="24"/>
        </w:rPr>
      </w:pPr>
    </w:p>
    <w:p w14:paraId="0BE2B50E" w14:textId="77777777" w:rsidR="00DB5BFA" w:rsidRPr="00F65E5F" w:rsidRDefault="00DB5BFA" w:rsidP="003D49E2">
      <w:pPr>
        <w:jc w:val="both"/>
        <w:rPr>
          <w:sz w:val="24"/>
          <w:szCs w:val="24"/>
        </w:rPr>
      </w:pPr>
    </w:p>
    <w:p w14:paraId="65514CA0" w14:textId="00A08B6C" w:rsidR="00C37D06" w:rsidRPr="00F65E5F" w:rsidRDefault="00000000" w:rsidP="003D49E2">
      <w:pPr>
        <w:pStyle w:val="Heading1"/>
        <w:jc w:val="both"/>
        <w:rPr>
          <w:rFonts w:asciiTheme="minorHAnsi" w:hAnsiTheme="minorHAnsi"/>
          <w:sz w:val="24"/>
          <w:szCs w:val="24"/>
        </w:rPr>
      </w:pPr>
      <w:r w:rsidRPr="00F65E5F">
        <w:rPr>
          <w:rFonts w:asciiTheme="minorHAnsi" w:hAnsiTheme="minorHAnsi"/>
          <w:sz w:val="24"/>
          <w:szCs w:val="24"/>
        </w:rPr>
        <w:lastRenderedPageBreak/>
        <w:t>2. Experimental Results (Training Phase)</w:t>
      </w:r>
    </w:p>
    <w:p w14:paraId="7385DEFA" w14:textId="39AE48FA" w:rsidR="00351457" w:rsidRPr="00F65E5F" w:rsidRDefault="00000000" w:rsidP="003D49E2">
      <w:pPr>
        <w:jc w:val="both"/>
        <w:rPr>
          <w:sz w:val="24"/>
          <w:szCs w:val="24"/>
        </w:rPr>
      </w:pPr>
      <w:r w:rsidRPr="00F65E5F">
        <w:rPr>
          <w:sz w:val="24"/>
          <w:szCs w:val="24"/>
        </w:rPr>
        <w:t>The training performance is summarized below. We achieved 100% recall (TF=0) for all distressed companies in the training set across all modeled clusters, ensuring that no bankruptcy case went undetected during training.</w:t>
      </w:r>
    </w:p>
    <w:tbl>
      <w:tblPr>
        <w:tblStyle w:val="TableGrid"/>
        <w:tblW w:w="0" w:type="auto"/>
        <w:tblLook w:val="04A0" w:firstRow="1" w:lastRow="0" w:firstColumn="1" w:lastColumn="0" w:noHBand="0" w:noVBand="1"/>
      </w:tblPr>
      <w:tblGrid>
        <w:gridCol w:w="1548"/>
        <w:gridCol w:w="1539"/>
        <w:gridCol w:w="1434"/>
        <w:gridCol w:w="1273"/>
        <w:gridCol w:w="1234"/>
        <w:gridCol w:w="1234"/>
        <w:gridCol w:w="1382"/>
      </w:tblGrid>
      <w:tr w:rsidR="00C37D06" w:rsidRPr="00F65E5F" w14:paraId="3DE4A775" w14:textId="77777777" w:rsidTr="00351457">
        <w:tc>
          <w:tcPr>
            <w:tcW w:w="1548" w:type="dxa"/>
          </w:tcPr>
          <w:p w14:paraId="36C951E7" w14:textId="77777777" w:rsidR="00C37D06" w:rsidRPr="00F65E5F" w:rsidRDefault="00000000" w:rsidP="003D49E2">
            <w:pPr>
              <w:jc w:val="both"/>
              <w:rPr>
                <w:sz w:val="24"/>
                <w:szCs w:val="24"/>
              </w:rPr>
            </w:pPr>
            <w:r w:rsidRPr="00F65E5F">
              <w:rPr>
                <w:b/>
                <w:sz w:val="24"/>
                <w:szCs w:val="24"/>
              </w:rPr>
              <w:t>Subgroup ID</w:t>
            </w:r>
          </w:p>
        </w:tc>
        <w:tc>
          <w:tcPr>
            <w:tcW w:w="1275" w:type="dxa"/>
          </w:tcPr>
          <w:p w14:paraId="6457C9C8" w14:textId="77777777" w:rsidR="00C37D06" w:rsidRPr="00F65E5F" w:rsidRDefault="00000000" w:rsidP="003D49E2">
            <w:pPr>
              <w:jc w:val="both"/>
              <w:rPr>
                <w:sz w:val="24"/>
                <w:szCs w:val="24"/>
              </w:rPr>
            </w:pPr>
            <w:r w:rsidRPr="00F65E5F">
              <w:rPr>
                <w:b/>
                <w:sz w:val="24"/>
                <w:szCs w:val="24"/>
              </w:rPr>
              <w:t>Name of Student</w:t>
            </w:r>
          </w:p>
        </w:tc>
        <w:tc>
          <w:tcPr>
            <w:tcW w:w="1434" w:type="dxa"/>
          </w:tcPr>
          <w:p w14:paraId="16E4E6B5" w14:textId="77777777" w:rsidR="00C37D06" w:rsidRPr="00F65E5F" w:rsidRDefault="00000000" w:rsidP="003D49E2">
            <w:pPr>
              <w:jc w:val="both"/>
              <w:rPr>
                <w:sz w:val="24"/>
                <w:szCs w:val="24"/>
              </w:rPr>
            </w:pPr>
            <w:r w:rsidRPr="00F65E5F">
              <w:rPr>
                <w:b/>
                <w:sz w:val="24"/>
                <w:szCs w:val="24"/>
              </w:rPr>
              <w:t>Number of Companies</w:t>
            </w:r>
          </w:p>
        </w:tc>
        <w:tc>
          <w:tcPr>
            <w:tcW w:w="1273" w:type="dxa"/>
          </w:tcPr>
          <w:p w14:paraId="66737A8E" w14:textId="77777777" w:rsidR="00C37D06" w:rsidRPr="00F65E5F" w:rsidRDefault="00000000" w:rsidP="003D49E2">
            <w:pPr>
              <w:jc w:val="both"/>
              <w:rPr>
                <w:sz w:val="24"/>
                <w:szCs w:val="24"/>
              </w:rPr>
            </w:pPr>
            <w:r w:rsidRPr="00F65E5F">
              <w:rPr>
                <w:b/>
                <w:sz w:val="24"/>
                <w:szCs w:val="24"/>
              </w:rPr>
              <w:t>Number of Bankrupt</w:t>
            </w:r>
          </w:p>
        </w:tc>
        <w:tc>
          <w:tcPr>
            <w:tcW w:w="1234" w:type="dxa"/>
          </w:tcPr>
          <w:p w14:paraId="77317A64" w14:textId="77777777" w:rsidR="00C37D06" w:rsidRPr="00F65E5F" w:rsidRDefault="00000000" w:rsidP="003D49E2">
            <w:pPr>
              <w:jc w:val="both"/>
              <w:rPr>
                <w:sz w:val="24"/>
                <w:szCs w:val="24"/>
              </w:rPr>
            </w:pPr>
            <w:r w:rsidRPr="00F65E5F">
              <w:rPr>
                <w:b/>
                <w:sz w:val="24"/>
                <w:szCs w:val="24"/>
              </w:rPr>
              <w:t>Stacking model TT</w:t>
            </w:r>
          </w:p>
        </w:tc>
        <w:tc>
          <w:tcPr>
            <w:tcW w:w="1234" w:type="dxa"/>
          </w:tcPr>
          <w:p w14:paraId="4031423E" w14:textId="77777777" w:rsidR="00C37D06" w:rsidRPr="00F65E5F" w:rsidRDefault="00000000" w:rsidP="003D49E2">
            <w:pPr>
              <w:jc w:val="both"/>
              <w:rPr>
                <w:sz w:val="24"/>
                <w:szCs w:val="24"/>
              </w:rPr>
            </w:pPr>
            <w:r w:rsidRPr="00F65E5F">
              <w:rPr>
                <w:b/>
                <w:sz w:val="24"/>
                <w:szCs w:val="24"/>
              </w:rPr>
              <w:t>Stacking model TF</w:t>
            </w:r>
          </w:p>
        </w:tc>
        <w:tc>
          <w:tcPr>
            <w:tcW w:w="1382" w:type="dxa"/>
          </w:tcPr>
          <w:p w14:paraId="3CC71E5D" w14:textId="77777777" w:rsidR="00C37D06" w:rsidRPr="00F65E5F" w:rsidRDefault="00000000" w:rsidP="003D49E2">
            <w:pPr>
              <w:jc w:val="both"/>
              <w:rPr>
                <w:sz w:val="24"/>
                <w:szCs w:val="24"/>
              </w:rPr>
            </w:pPr>
            <w:r w:rsidRPr="00F65E5F">
              <w:rPr>
                <w:b/>
                <w:sz w:val="24"/>
                <w:szCs w:val="24"/>
              </w:rPr>
              <w:t>N_features</w:t>
            </w:r>
          </w:p>
        </w:tc>
      </w:tr>
      <w:tr w:rsidR="00C37D06" w:rsidRPr="00F65E5F" w14:paraId="64BF3774" w14:textId="77777777" w:rsidTr="00351457">
        <w:tc>
          <w:tcPr>
            <w:tcW w:w="1548" w:type="dxa"/>
          </w:tcPr>
          <w:p w14:paraId="07F90CE6" w14:textId="77777777" w:rsidR="00C37D06" w:rsidRPr="00F65E5F" w:rsidRDefault="00000000" w:rsidP="003D49E2">
            <w:pPr>
              <w:jc w:val="both"/>
              <w:rPr>
                <w:sz w:val="24"/>
                <w:szCs w:val="24"/>
              </w:rPr>
            </w:pPr>
            <w:r w:rsidRPr="00F65E5F">
              <w:rPr>
                <w:sz w:val="24"/>
                <w:szCs w:val="24"/>
              </w:rPr>
              <w:t>0</w:t>
            </w:r>
          </w:p>
        </w:tc>
        <w:tc>
          <w:tcPr>
            <w:tcW w:w="1275" w:type="dxa"/>
          </w:tcPr>
          <w:p w14:paraId="78707B6A" w14:textId="77777777" w:rsidR="00C37D06" w:rsidRPr="00F65E5F" w:rsidRDefault="00000000" w:rsidP="003D49E2">
            <w:pPr>
              <w:jc w:val="both"/>
              <w:rPr>
                <w:sz w:val="24"/>
                <w:szCs w:val="24"/>
              </w:rPr>
            </w:pPr>
            <w:r w:rsidRPr="00F65E5F">
              <w:rPr>
                <w:sz w:val="24"/>
                <w:szCs w:val="24"/>
              </w:rPr>
              <w:t>Constant</w:t>
            </w:r>
          </w:p>
        </w:tc>
        <w:tc>
          <w:tcPr>
            <w:tcW w:w="1434" w:type="dxa"/>
          </w:tcPr>
          <w:p w14:paraId="0E3B83A1" w14:textId="77777777" w:rsidR="00C37D06" w:rsidRPr="00F65E5F" w:rsidRDefault="00000000" w:rsidP="003D49E2">
            <w:pPr>
              <w:jc w:val="both"/>
              <w:rPr>
                <w:sz w:val="24"/>
                <w:szCs w:val="24"/>
              </w:rPr>
            </w:pPr>
            <w:r w:rsidRPr="00F65E5F">
              <w:rPr>
                <w:sz w:val="24"/>
                <w:szCs w:val="24"/>
              </w:rPr>
              <w:t>545</w:t>
            </w:r>
          </w:p>
        </w:tc>
        <w:tc>
          <w:tcPr>
            <w:tcW w:w="1273" w:type="dxa"/>
          </w:tcPr>
          <w:p w14:paraId="1C355D2E" w14:textId="77777777" w:rsidR="00C37D06" w:rsidRPr="00F65E5F" w:rsidRDefault="00000000" w:rsidP="003D49E2">
            <w:pPr>
              <w:jc w:val="both"/>
              <w:rPr>
                <w:sz w:val="24"/>
                <w:szCs w:val="24"/>
              </w:rPr>
            </w:pPr>
            <w:r w:rsidRPr="00F65E5F">
              <w:rPr>
                <w:sz w:val="24"/>
                <w:szCs w:val="24"/>
              </w:rPr>
              <w:t>0</w:t>
            </w:r>
          </w:p>
        </w:tc>
        <w:tc>
          <w:tcPr>
            <w:tcW w:w="1234" w:type="dxa"/>
          </w:tcPr>
          <w:p w14:paraId="46446F33" w14:textId="77777777" w:rsidR="00C37D06" w:rsidRPr="00F65E5F" w:rsidRDefault="00000000" w:rsidP="003D49E2">
            <w:pPr>
              <w:jc w:val="both"/>
              <w:rPr>
                <w:sz w:val="24"/>
                <w:szCs w:val="24"/>
              </w:rPr>
            </w:pPr>
            <w:r w:rsidRPr="00F65E5F">
              <w:rPr>
                <w:sz w:val="24"/>
                <w:szCs w:val="24"/>
              </w:rPr>
              <w:t>0</w:t>
            </w:r>
          </w:p>
        </w:tc>
        <w:tc>
          <w:tcPr>
            <w:tcW w:w="1234" w:type="dxa"/>
          </w:tcPr>
          <w:p w14:paraId="4A6AC7ED" w14:textId="77777777" w:rsidR="00C37D06" w:rsidRPr="00F65E5F" w:rsidRDefault="00000000" w:rsidP="003D49E2">
            <w:pPr>
              <w:jc w:val="both"/>
              <w:rPr>
                <w:sz w:val="24"/>
                <w:szCs w:val="24"/>
              </w:rPr>
            </w:pPr>
            <w:r w:rsidRPr="00F65E5F">
              <w:rPr>
                <w:sz w:val="24"/>
                <w:szCs w:val="24"/>
              </w:rPr>
              <w:t>0</w:t>
            </w:r>
          </w:p>
        </w:tc>
        <w:tc>
          <w:tcPr>
            <w:tcW w:w="1382" w:type="dxa"/>
          </w:tcPr>
          <w:p w14:paraId="7D84A51D" w14:textId="77777777" w:rsidR="00C37D06" w:rsidRPr="00F65E5F" w:rsidRDefault="00000000" w:rsidP="003D49E2">
            <w:pPr>
              <w:jc w:val="both"/>
              <w:rPr>
                <w:sz w:val="24"/>
                <w:szCs w:val="24"/>
              </w:rPr>
            </w:pPr>
            <w:r w:rsidRPr="00F65E5F">
              <w:rPr>
                <w:sz w:val="24"/>
                <w:szCs w:val="24"/>
              </w:rPr>
              <w:t>0</w:t>
            </w:r>
          </w:p>
        </w:tc>
      </w:tr>
      <w:tr w:rsidR="00C37D06" w:rsidRPr="00F65E5F" w14:paraId="48C9428A" w14:textId="77777777" w:rsidTr="00351457">
        <w:tc>
          <w:tcPr>
            <w:tcW w:w="1548" w:type="dxa"/>
          </w:tcPr>
          <w:p w14:paraId="16BF48F7" w14:textId="77777777" w:rsidR="00C37D06" w:rsidRPr="00F65E5F" w:rsidRDefault="00000000" w:rsidP="003D49E2">
            <w:pPr>
              <w:jc w:val="both"/>
              <w:rPr>
                <w:sz w:val="24"/>
                <w:szCs w:val="24"/>
              </w:rPr>
            </w:pPr>
            <w:r w:rsidRPr="00F65E5F">
              <w:rPr>
                <w:sz w:val="24"/>
                <w:szCs w:val="24"/>
              </w:rPr>
              <w:t>1</w:t>
            </w:r>
          </w:p>
        </w:tc>
        <w:tc>
          <w:tcPr>
            <w:tcW w:w="1275" w:type="dxa"/>
          </w:tcPr>
          <w:p w14:paraId="435EEDD1" w14:textId="77777777" w:rsidR="00C37D06" w:rsidRPr="00F65E5F" w:rsidRDefault="00000000" w:rsidP="003D49E2">
            <w:pPr>
              <w:jc w:val="both"/>
              <w:rPr>
                <w:sz w:val="24"/>
                <w:szCs w:val="24"/>
              </w:rPr>
            </w:pPr>
            <w:r w:rsidRPr="00F65E5F">
              <w:rPr>
                <w:sz w:val="24"/>
                <w:szCs w:val="24"/>
              </w:rPr>
              <w:t>Harshil</w:t>
            </w:r>
          </w:p>
        </w:tc>
        <w:tc>
          <w:tcPr>
            <w:tcW w:w="1434" w:type="dxa"/>
          </w:tcPr>
          <w:p w14:paraId="2BD64CB5" w14:textId="77777777" w:rsidR="00C37D06" w:rsidRPr="00F65E5F" w:rsidRDefault="00000000" w:rsidP="003D49E2">
            <w:pPr>
              <w:jc w:val="both"/>
              <w:rPr>
                <w:sz w:val="24"/>
                <w:szCs w:val="24"/>
              </w:rPr>
            </w:pPr>
            <w:r w:rsidRPr="00F65E5F">
              <w:rPr>
                <w:sz w:val="24"/>
                <w:szCs w:val="24"/>
              </w:rPr>
              <w:t>1979</w:t>
            </w:r>
          </w:p>
        </w:tc>
        <w:tc>
          <w:tcPr>
            <w:tcW w:w="1273" w:type="dxa"/>
          </w:tcPr>
          <w:p w14:paraId="5749972A" w14:textId="77777777" w:rsidR="00C37D06" w:rsidRPr="00F65E5F" w:rsidRDefault="00000000" w:rsidP="003D49E2">
            <w:pPr>
              <w:jc w:val="both"/>
              <w:rPr>
                <w:sz w:val="24"/>
                <w:szCs w:val="24"/>
              </w:rPr>
            </w:pPr>
            <w:r w:rsidRPr="00F65E5F">
              <w:rPr>
                <w:sz w:val="24"/>
                <w:szCs w:val="24"/>
              </w:rPr>
              <w:t>5</w:t>
            </w:r>
          </w:p>
        </w:tc>
        <w:tc>
          <w:tcPr>
            <w:tcW w:w="1234" w:type="dxa"/>
          </w:tcPr>
          <w:p w14:paraId="3D39172D" w14:textId="77777777" w:rsidR="00C37D06" w:rsidRPr="00F65E5F" w:rsidRDefault="00000000" w:rsidP="003D49E2">
            <w:pPr>
              <w:jc w:val="both"/>
              <w:rPr>
                <w:sz w:val="24"/>
                <w:szCs w:val="24"/>
              </w:rPr>
            </w:pPr>
            <w:r w:rsidRPr="00F65E5F">
              <w:rPr>
                <w:sz w:val="24"/>
                <w:szCs w:val="24"/>
              </w:rPr>
              <w:t>5</w:t>
            </w:r>
          </w:p>
        </w:tc>
        <w:tc>
          <w:tcPr>
            <w:tcW w:w="1234" w:type="dxa"/>
          </w:tcPr>
          <w:p w14:paraId="523AE8EC" w14:textId="77777777" w:rsidR="00C37D06" w:rsidRPr="00F65E5F" w:rsidRDefault="00000000" w:rsidP="003D49E2">
            <w:pPr>
              <w:jc w:val="both"/>
              <w:rPr>
                <w:sz w:val="24"/>
                <w:szCs w:val="24"/>
              </w:rPr>
            </w:pPr>
            <w:r w:rsidRPr="00F65E5F">
              <w:rPr>
                <w:sz w:val="24"/>
                <w:szCs w:val="24"/>
              </w:rPr>
              <w:t>0</w:t>
            </w:r>
          </w:p>
        </w:tc>
        <w:tc>
          <w:tcPr>
            <w:tcW w:w="1382" w:type="dxa"/>
          </w:tcPr>
          <w:p w14:paraId="39067BD4" w14:textId="048FF5FA" w:rsidR="00C37D06" w:rsidRPr="00F65E5F" w:rsidRDefault="00B7432B" w:rsidP="003D49E2">
            <w:pPr>
              <w:jc w:val="both"/>
              <w:rPr>
                <w:sz w:val="24"/>
                <w:szCs w:val="24"/>
              </w:rPr>
            </w:pPr>
            <w:r w:rsidRPr="00F65E5F">
              <w:rPr>
                <w:sz w:val="24"/>
                <w:szCs w:val="24"/>
              </w:rPr>
              <w:t>8</w:t>
            </w:r>
          </w:p>
        </w:tc>
      </w:tr>
      <w:tr w:rsidR="00C37D06" w:rsidRPr="00F65E5F" w14:paraId="4C4DCF0D" w14:textId="77777777" w:rsidTr="00351457">
        <w:tc>
          <w:tcPr>
            <w:tcW w:w="1548" w:type="dxa"/>
          </w:tcPr>
          <w:p w14:paraId="6C0A8FC2" w14:textId="77777777" w:rsidR="00C37D06" w:rsidRPr="00F65E5F" w:rsidRDefault="00000000" w:rsidP="003D49E2">
            <w:pPr>
              <w:jc w:val="both"/>
              <w:rPr>
                <w:sz w:val="24"/>
                <w:szCs w:val="24"/>
              </w:rPr>
            </w:pPr>
            <w:r w:rsidRPr="00F65E5F">
              <w:rPr>
                <w:sz w:val="24"/>
                <w:szCs w:val="24"/>
              </w:rPr>
              <w:t>2</w:t>
            </w:r>
          </w:p>
        </w:tc>
        <w:tc>
          <w:tcPr>
            <w:tcW w:w="1275" w:type="dxa"/>
          </w:tcPr>
          <w:p w14:paraId="6C39E755" w14:textId="77777777" w:rsidR="00C37D06" w:rsidRPr="00F65E5F" w:rsidRDefault="00000000" w:rsidP="003D49E2">
            <w:pPr>
              <w:jc w:val="both"/>
              <w:rPr>
                <w:sz w:val="24"/>
                <w:szCs w:val="24"/>
              </w:rPr>
            </w:pPr>
            <w:r w:rsidRPr="00F65E5F">
              <w:rPr>
                <w:sz w:val="24"/>
                <w:szCs w:val="24"/>
              </w:rPr>
              <w:t>Pradhyumna</w:t>
            </w:r>
          </w:p>
        </w:tc>
        <w:tc>
          <w:tcPr>
            <w:tcW w:w="1434" w:type="dxa"/>
          </w:tcPr>
          <w:p w14:paraId="046C8A44" w14:textId="77777777" w:rsidR="00C37D06" w:rsidRPr="00F65E5F" w:rsidRDefault="00000000" w:rsidP="003D49E2">
            <w:pPr>
              <w:jc w:val="both"/>
              <w:rPr>
                <w:sz w:val="24"/>
                <w:szCs w:val="24"/>
              </w:rPr>
            </w:pPr>
            <w:r w:rsidRPr="00F65E5F">
              <w:rPr>
                <w:sz w:val="24"/>
                <w:szCs w:val="24"/>
              </w:rPr>
              <w:t>2620</w:t>
            </w:r>
          </w:p>
        </w:tc>
        <w:tc>
          <w:tcPr>
            <w:tcW w:w="1273" w:type="dxa"/>
          </w:tcPr>
          <w:p w14:paraId="5300F2D9" w14:textId="77777777" w:rsidR="00C37D06" w:rsidRPr="00F65E5F" w:rsidRDefault="00000000" w:rsidP="003D49E2">
            <w:pPr>
              <w:jc w:val="both"/>
              <w:rPr>
                <w:sz w:val="24"/>
                <w:szCs w:val="24"/>
              </w:rPr>
            </w:pPr>
            <w:r w:rsidRPr="00F65E5F">
              <w:rPr>
                <w:sz w:val="24"/>
                <w:szCs w:val="24"/>
              </w:rPr>
              <w:t>75</w:t>
            </w:r>
          </w:p>
        </w:tc>
        <w:tc>
          <w:tcPr>
            <w:tcW w:w="1234" w:type="dxa"/>
          </w:tcPr>
          <w:p w14:paraId="667145BF" w14:textId="77777777" w:rsidR="00C37D06" w:rsidRPr="00F65E5F" w:rsidRDefault="00000000" w:rsidP="003D49E2">
            <w:pPr>
              <w:jc w:val="both"/>
              <w:rPr>
                <w:sz w:val="24"/>
                <w:szCs w:val="24"/>
              </w:rPr>
            </w:pPr>
            <w:r w:rsidRPr="00F65E5F">
              <w:rPr>
                <w:sz w:val="24"/>
                <w:szCs w:val="24"/>
              </w:rPr>
              <w:t>75</w:t>
            </w:r>
          </w:p>
        </w:tc>
        <w:tc>
          <w:tcPr>
            <w:tcW w:w="1234" w:type="dxa"/>
          </w:tcPr>
          <w:p w14:paraId="228DA534" w14:textId="77777777" w:rsidR="00C37D06" w:rsidRPr="00F65E5F" w:rsidRDefault="00000000" w:rsidP="003D49E2">
            <w:pPr>
              <w:jc w:val="both"/>
              <w:rPr>
                <w:sz w:val="24"/>
                <w:szCs w:val="24"/>
              </w:rPr>
            </w:pPr>
            <w:r w:rsidRPr="00F65E5F">
              <w:rPr>
                <w:sz w:val="24"/>
                <w:szCs w:val="24"/>
              </w:rPr>
              <w:t>0</w:t>
            </w:r>
          </w:p>
        </w:tc>
        <w:tc>
          <w:tcPr>
            <w:tcW w:w="1382" w:type="dxa"/>
          </w:tcPr>
          <w:p w14:paraId="2F077630" w14:textId="1C54ED02" w:rsidR="00C37D06" w:rsidRPr="00F65E5F" w:rsidRDefault="00DB3CFE" w:rsidP="003D49E2">
            <w:pPr>
              <w:jc w:val="both"/>
              <w:rPr>
                <w:sz w:val="24"/>
                <w:szCs w:val="24"/>
              </w:rPr>
            </w:pPr>
            <w:r w:rsidRPr="00F65E5F">
              <w:rPr>
                <w:sz w:val="24"/>
                <w:szCs w:val="24"/>
              </w:rPr>
              <w:t>10</w:t>
            </w:r>
          </w:p>
        </w:tc>
      </w:tr>
      <w:tr w:rsidR="00C37D06" w:rsidRPr="00F65E5F" w14:paraId="0B8B34D7" w14:textId="77777777" w:rsidTr="00351457">
        <w:tc>
          <w:tcPr>
            <w:tcW w:w="1548" w:type="dxa"/>
          </w:tcPr>
          <w:p w14:paraId="600D07BA" w14:textId="77777777" w:rsidR="00C37D06" w:rsidRPr="00F65E5F" w:rsidRDefault="00000000" w:rsidP="003D49E2">
            <w:pPr>
              <w:jc w:val="both"/>
              <w:rPr>
                <w:sz w:val="24"/>
                <w:szCs w:val="24"/>
              </w:rPr>
            </w:pPr>
            <w:r w:rsidRPr="00F65E5F">
              <w:rPr>
                <w:sz w:val="24"/>
                <w:szCs w:val="24"/>
              </w:rPr>
              <w:t>3</w:t>
            </w:r>
          </w:p>
        </w:tc>
        <w:tc>
          <w:tcPr>
            <w:tcW w:w="1275" w:type="dxa"/>
          </w:tcPr>
          <w:p w14:paraId="6EEE5AE3" w14:textId="77777777" w:rsidR="00C37D06" w:rsidRPr="00F65E5F" w:rsidRDefault="00000000" w:rsidP="003D49E2">
            <w:pPr>
              <w:jc w:val="both"/>
              <w:rPr>
                <w:sz w:val="24"/>
                <w:szCs w:val="24"/>
              </w:rPr>
            </w:pPr>
            <w:r w:rsidRPr="00F65E5F">
              <w:rPr>
                <w:sz w:val="24"/>
                <w:szCs w:val="24"/>
              </w:rPr>
              <w:t>Tanishq</w:t>
            </w:r>
          </w:p>
        </w:tc>
        <w:tc>
          <w:tcPr>
            <w:tcW w:w="1434" w:type="dxa"/>
          </w:tcPr>
          <w:p w14:paraId="49219B05" w14:textId="77777777" w:rsidR="00C37D06" w:rsidRPr="00F65E5F" w:rsidRDefault="00000000" w:rsidP="003D49E2">
            <w:pPr>
              <w:jc w:val="both"/>
              <w:rPr>
                <w:sz w:val="24"/>
                <w:szCs w:val="24"/>
              </w:rPr>
            </w:pPr>
            <w:r w:rsidRPr="00F65E5F">
              <w:rPr>
                <w:sz w:val="24"/>
                <w:szCs w:val="24"/>
              </w:rPr>
              <w:t>3</w:t>
            </w:r>
          </w:p>
        </w:tc>
        <w:tc>
          <w:tcPr>
            <w:tcW w:w="1273" w:type="dxa"/>
          </w:tcPr>
          <w:p w14:paraId="2944DF84" w14:textId="77777777" w:rsidR="00C37D06" w:rsidRPr="00F65E5F" w:rsidRDefault="00000000" w:rsidP="003D49E2">
            <w:pPr>
              <w:jc w:val="both"/>
              <w:rPr>
                <w:sz w:val="24"/>
                <w:szCs w:val="24"/>
              </w:rPr>
            </w:pPr>
            <w:r w:rsidRPr="00F65E5F">
              <w:rPr>
                <w:sz w:val="24"/>
                <w:szCs w:val="24"/>
              </w:rPr>
              <w:t>3</w:t>
            </w:r>
          </w:p>
        </w:tc>
        <w:tc>
          <w:tcPr>
            <w:tcW w:w="1234" w:type="dxa"/>
          </w:tcPr>
          <w:p w14:paraId="523F967B" w14:textId="77777777" w:rsidR="00C37D06" w:rsidRPr="00F65E5F" w:rsidRDefault="00000000" w:rsidP="003D49E2">
            <w:pPr>
              <w:jc w:val="both"/>
              <w:rPr>
                <w:sz w:val="24"/>
                <w:szCs w:val="24"/>
              </w:rPr>
            </w:pPr>
            <w:r w:rsidRPr="00F65E5F">
              <w:rPr>
                <w:sz w:val="24"/>
                <w:szCs w:val="24"/>
              </w:rPr>
              <w:t>3</w:t>
            </w:r>
          </w:p>
        </w:tc>
        <w:tc>
          <w:tcPr>
            <w:tcW w:w="1234" w:type="dxa"/>
          </w:tcPr>
          <w:p w14:paraId="6C7CCA1E" w14:textId="77777777" w:rsidR="00C37D06" w:rsidRPr="00F65E5F" w:rsidRDefault="00000000" w:rsidP="003D49E2">
            <w:pPr>
              <w:jc w:val="both"/>
              <w:rPr>
                <w:sz w:val="24"/>
                <w:szCs w:val="24"/>
              </w:rPr>
            </w:pPr>
            <w:r w:rsidRPr="00F65E5F">
              <w:rPr>
                <w:sz w:val="24"/>
                <w:szCs w:val="24"/>
              </w:rPr>
              <w:t>0</w:t>
            </w:r>
          </w:p>
        </w:tc>
        <w:tc>
          <w:tcPr>
            <w:tcW w:w="1382" w:type="dxa"/>
          </w:tcPr>
          <w:p w14:paraId="0A62CE26" w14:textId="0CFC294A" w:rsidR="00C37D06" w:rsidRPr="00F65E5F" w:rsidRDefault="00DB3CFE" w:rsidP="003D49E2">
            <w:pPr>
              <w:jc w:val="both"/>
              <w:rPr>
                <w:sz w:val="24"/>
                <w:szCs w:val="24"/>
              </w:rPr>
            </w:pPr>
            <w:r w:rsidRPr="00F65E5F">
              <w:rPr>
                <w:sz w:val="24"/>
                <w:szCs w:val="24"/>
              </w:rPr>
              <w:t>3</w:t>
            </w:r>
          </w:p>
        </w:tc>
      </w:tr>
      <w:tr w:rsidR="00C37D06" w:rsidRPr="00F65E5F" w14:paraId="17D8DD00" w14:textId="77777777" w:rsidTr="00351457">
        <w:tc>
          <w:tcPr>
            <w:tcW w:w="1548" w:type="dxa"/>
          </w:tcPr>
          <w:p w14:paraId="7676D5F2" w14:textId="77777777" w:rsidR="00C37D06" w:rsidRPr="00F65E5F" w:rsidRDefault="00000000" w:rsidP="003D49E2">
            <w:pPr>
              <w:jc w:val="both"/>
              <w:rPr>
                <w:sz w:val="24"/>
                <w:szCs w:val="24"/>
              </w:rPr>
            </w:pPr>
            <w:r w:rsidRPr="00F65E5F">
              <w:rPr>
                <w:sz w:val="24"/>
                <w:szCs w:val="24"/>
              </w:rPr>
              <w:t>4</w:t>
            </w:r>
          </w:p>
        </w:tc>
        <w:tc>
          <w:tcPr>
            <w:tcW w:w="1275" w:type="dxa"/>
          </w:tcPr>
          <w:p w14:paraId="47FAADCF" w14:textId="77777777" w:rsidR="00C37D06" w:rsidRPr="00F65E5F" w:rsidRDefault="00000000" w:rsidP="003D49E2">
            <w:pPr>
              <w:jc w:val="both"/>
              <w:rPr>
                <w:sz w:val="24"/>
                <w:szCs w:val="24"/>
              </w:rPr>
            </w:pPr>
            <w:r w:rsidRPr="00F65E5F">
              <w:rPr>
                <w:sz w:val="24"/>
                <w:szCs w:val="24"/>
              </w:rPr>
              <w:t>Priyank</w:t>
            </w:r>
          </w:p>
        </w:tc>
        <w:tc>
          <w:tcPr>
            <w:tcW w:w="1434" w:type="dxa"/>
          </w:tcPr>
          <w:p w14:paraId="76EAB2A4" w14:textId="77777777" w:rsidR="00C37D06" w:rsidRPr="00F65E5F" w:rsidRDefault="00000000" w:rsidP="003D49E2">
            <w:pPr>
              <w:jc w:val="both"/>
              <w:rPr>
                <w:sz w:val="24"/>
                <w:szCs w:val="24"/>
              </w:rPr>
            </w:pPr>
            <w:r w:rsidRPr="00F65E5F">
              <w:rPr>
                <w:sz w:val="24"/>
                <w:szCs w:val="24"/>
              </w:rPr>
              <w:t>658</w:t>
            </w:r>
          </w:p>
        </w:tc>
        <w:tc>
          <w:tcPr>
            <w:tcW w:w="1273" w:type="dxa"/>
          </w:tcPr>
          <w:p w14:paraId="24D4329E" w14:textId="77777777" w:rsidR="00C37D06" w:rsidRPr="00F65E5F" w:rsidRDefault="00000000" w:rsidP="003D49E2">
            <w:pPr>
              <w:jc w:val="both"/>
              <w:rPr>
                <w:sz w:val="24"/>
                <w:szCs w:val="24"/>
              </w:rPr>
            </w:pPr>
            <w:r w:rsidRPr="00F65E5F">
              <w:rPr>
                <w:sz w:val="24"/>
                <w:szCs w:val="24"/>
              </w:rPr>
              <w:t>115</w:t>
            </w:r>
          </w:p>
        </w:tc>
        <w:tc>
          <w:tcPr>
            <w:tcW w:w="1234" w:type="dxa"/>
          </w:tcPr>
          <w:p w14:paraId="7BA6A698" w14:textId="77777777" w:rsidR="00C37D06" w:rsidRPr="00F65E5F" w:rsidRDefault="00000000" w:rsidP="003D49E2">
            <w:pPr>
              <w:jc w:val="both"/>
              <w:rPr>
                <w:sz w:val="24"/>
                <w:szCs w:val="24"/>
              </w:rPr>
            </w:pPr>
            <w:r w:rsidRPr="00F65E5F">
              <w:rPr>
                <w:sz w:val="24"/>
                <w:szCs w:val="24"/>
              </w:rPr>
              <w:t>115</w:t>
            </w:r>
          </w:p>
        </w:tc>
        <w:tc>
          <w:tcPr>
            <w:tcW w:w="1234" w:type="dxa"/>
          </w:tcPr>
          <w:p w14:paraId="43521532" w14:textId="77777777" w:rsidR="00C37D06" w:rsidRPr="00F65E5F" w:rsidRDefault="00000000" w:rsidP="003D49E2">
            <w:pPr>
              <w:jc w:val="both"/>
              <w:rPr>
                <w:sz w:val="24"/>
                <w:szCs w:val="24"/>
              </w:rPr>
            </w:pPr>
            <w:r w:rsidRPr="00F65E5F">
              <w:rPr>
                <w:sz w:val="24"/>
                <w:szCs w:val="24"/>
              </w:rPr>
              <w:t>0</w:t>
            </w:r>
          </w:p>
        </w:tc>
        <w:tc>
          <w:tcPr>
            <w:tcW w:w="1382" w:type="dxa"/>
          </w:tcPr>
          <w:p w14:paraId="3F04024B" w14:textId="40C8AE89" w:rsidR="00C37D06" w:rsidRPr="00F65E5F" w:rsidRDefault="00DB3CFE" w:rsidP="003D49E2">
            <w:pPr>
              <w:jc w:val="both"/>
              <w:rPr>
                <w:sz w:val="24"/>
                <w:szCs w:val="24"/>
              </w:rPr>
            </w:pPr>
            <w:r w:rsidRPr="00F65E5F">
              <w:rPr>
                <w:sz w:val="24"/>
                <w:szCs w:val="24"/>
              </w:rPr>
              <w:t>5</w:t>
            </w:r>
          </w:p>
        </w:tc>
      </w:tr>
      <w:tr w:rsidR="00C37D06" w:rsidRPr="00F65E5F" w14:paraId="5A298D1D" w14:textId="77777777" w:rsidTr="00351457">
        <w:tc>
          <w:tcPr>
            <w:tcW w:w="1548" w:type="dxa"/>
          </w:tcPr>
          <w:p w14:paraId="75A31619" w14:textId="77777777" w:rsidR="00C37D06" w:rsidRPr="00F65E5F" w:rsidRDefault="00000000" w:rsidP="003D49E2">
            <w:pPr>
              <w:jc w:val="both"/>
              <w:rPr>
                <w:sz w:val="24"/>
                <w:szCs w:val="24"/>
              </w:rPr>
            </w:pPr>
            <w:r w:rsidRPr="00F65E5F">
              <w:rPr>
                <w:sz w:val="24"/>
                <w:szCs w:val="24"/>
              </w:rPr>
              <w:t>5</w:t>
            </w:r>
          </w:p>
        </w:tc>
        <w:tc>
          <w:tcPr>
            <w:tcW w:w="1275" w:type="dxa"/>
          </w:tcPr>
          <w:p w14:paraId="0C93B9C4" w14:textId="77777777" w:rsidR="00C37D06" w:rsidRPr="00F65E5F" w:rsidRDefault="00000000" w:rsidP="003D49E2">
            <w:pPr>
              <w:jc w:val="both"/>
              <w:rPr>
                <w:sz w:val="24"/>
                <w:szCs w:val="24"/>
              </w:rPr>
            </w:pPr>
            <w:r w:rsidRPr="00F65E5F">
              <w:rPr>
                <w:sz w:val="24"/>
                <w:szCs w:val="24"/>
              </w:rPr>
              <w:t>Constant</w:t>
            </w:r>
          </w:p>
        </w:tc>
        <w:tc>
          <w:tcPr>
            <w:tcW w:w="1434" w:type="dxa"/>
          </w:tcPr>
          <w:p w14:paraId="1A4A5146" w14:textId="77777777" w:rsidR="00C37D06" w:rsidRPr="00F65E5F" w:rsidRDefault="00000000" w:rsidP="003D49E2">
            <w:pPr>
              <w:jc w:val="both"/>
              <w:rPr>
                <w:sz w:val="24"/>
                <w:szCs w:val="24"/>
              </w:rPr>
            </w:pPr>
            <w:r w:rsidRPr="00F65E5F">
              <w:rPr>
                <w:sz w:val="24"/>
                <w:szCs w:val="24"/>
              </w:rPr>
              <w:t>2</w:t>
            </w:r>
          </w:p>
        </w:tc>
        <w:tc>
          <w:tcPr>
            <w:tcW w:w="1273" w:type="dxa"/>
          </w:tcPr>
          <w:p w14:paraId="301C9F55" w14:textId="77777777" w:rsidR="00C37D06" w:rsidRPr="00F65E5F" w:rsidRDefault="00000000" w:rsidP="003D49E2">
            <w:pPr>
              <w:jc w:val="both"/>
              <w:rPr>
                <w:sz w:val="24"/>
                <w:szCs w:val="24"/>
              </w:rPr>
            </w:pPr>
            <w:r w:rsidRPr="00F65E5F">
              <w:rPr>
                <w:sz w:val="24"/>
                <w:szCs w:val="24"/>
              </w:rPr>
              <w:t>0</w:t>
            </w:r>
          </w:p>
        </w:tc>
        <w:tc>
          <w:tcPr>
            <w:tcW w:w="1234" w:type="dxa"/>
          </w:tcPr>
          <w:p w14:paraId="55193C7F" w14:textId="77777777" w:rsidR="00C37D06" w:rsidRPr="00F65E5F" w:rsidRDefault="00000000" w:rsidP="003D49E2">
            <w:pPr>
              <w:jc w:val="both"/>
              <w:rPr>
                <w:sz w:val="24"/>
                <w:szCs w:val="24"/>
              </w:rPr>
            </w:pPr>
            <w:r w:rsidRPr="00F65E5F">
              <w:rPr>
                <w:sz w:val="24"/>
                <w:szCs w:val="24"/>
              </w:rPr>
              <w:t>0</w:t>
            </w:r>
          </w:p>
        </w:tc>
        <w:tc>
          <w:tcPr>
            <w:tcW w:w="1234" w:type="dxa"/>
          </w:tcPr>
          <w:p w14:paraId="4432ABF4" w14:textId="77777777" w:rsidR="00C37D06" w:rsidRPr="00F65E5F" w:rsidRDefault="00000000" w:rsidP="003D49E2">
            <w:pPr>
              <w:jc w:val="both"/>
              <w:rPr>
                <w:sz w:val="24"/>
                <w:szCs w:val="24"/>
              </w:rPr>
            </w:pPr>
            <w:r w:rsidRPr="00F65E5F">
              <w:rPr>
                <w:sz w:val="24"/>
                <w:szCs w:val="24"/>
              </w:rPr>
              <w:t>0</w:t>
            </w:r>
          </w:p>
        </w:tc>
        <w:tc>
          <w:tcPr>
            <w:tcW w:w="1382" w:type="dxa"/>
          </w:tcPr>
          <w:p w14:paraId="66FB84FB" w14:textId="77777777" w:rsidR="00C37D06" w:rsidRPr="00F65E5F" w:rsidRDefault="00000000" w:rsidP="003D49E2">
            <w:pPr>
              <w:jc w:val="both"/>
              <w:rPr>
                <w:sz w:val="24"/>
                <w:szCs w:val="24"/>
              </w:rPr>
            </w:pPr>
            <w:r w:rsidRPr="00F65E5F">
              <w:rPr>
                <w:sz w:val="24"/>
                <w:szCs w:val="24"/>
              </w:rPr>
              <w:t>0</w:t>
            </w:r>
          </w:p>
        </w:tc>
      </w:tr>
      <w:tr w:rsidR="00C37D06" w:rsidRPr="00F65E5F" w14:paraId="50969136" w14:textId="77777777" w:rsidTr="00351457">
        <w:tc>
          <w:tcPr>
            <w:tcW w:w="1548" w:type="dxa"/>
          </w:tcPr>
          <w:p w14:paraId="07177C03" w14:textId="77777777" w:rsidR="00C37D06" w:rsidRPr="00F65E5F" w:rsidRDefault="00000000" w:rsidP="003D49E2">
            <w:pPr>
              <w:jc w:val="both"/>
              <w:rPr>
                <w:sz w:val="24"/>
                <w:szCs w:val="24"/>
              </w:rPr>
            </w:pPr>
            <w:r w:rsidRPr="00F65E5F">
              <w:rPr>
                <w:sz w:val="24"/>
                <w:szCs w:val="24"/>
              </w:rPr>
              <w:t>Team Total</w:t>
            </w:r>
          </w:p>
        </w:tc>
        <w:tc>
          <w:tcPr>
            <w:tcW w:w="1275" w:type="dxa"/>
          </w:tcPr>
          <w:p w14:paraId="2AFD36D7" w14:textId="77777777" w:rsidR="00C37D06" w:rsidRPr="00F65E5F" w:rsidRDefault="00000000" w:rsidP="003D49E2">
            <w:pPr>
              <w:jc w:val="both"/>
              <w:rPr>
                <w:sz w:val="24"/>
                <w:szCs w:val="24"/>
              </w:rPr>
            </w:pPr>
            <w:r w:rsidRPr="00F65E5F">
              <w:rPr>
                <w:sz w:val="24"/>
                <w:szCs w:val="24"/>
              </w:rPr>
              <w:t>Team</w:t>
            </w:r>
          </w:p>
        </w:tc>
        <w:tc>
          <w:tcPr>
            <w:tcW w:w="1434" w:type="dxa"/>
          </w:tcPr>
          <w:p w14:paraId="4F2D8EFA" w14:textId="77777777" w:rsidR="00C37D06" w:rsidRPr="00F65E5F" w:rsidRDefault="00000000" w:rsidP="003D49E2">
            <w:pPr>
              <w:jc w:val="both"/>
              <w:rPr>
                <w:sz w:val="24"/>
                <w:szCs w:val="24"/>
              </w:rPr>
            </w:pPr>
            <w:r w:rsidRPr="00F65E5F">
              <w:rPr>
                <w:sz w:val="24"/>
                <w:szCs w:val="24"/>
              </w:rPr>
              <w:t>5807</w:t>
            </w:r>
          </w:p>
        </w:tc>
        <w:tc>
          <w:tcPr>
            <w:tcW w:w="1273" w:type="dxa"/>
          </w:tcPr>
          <w:p w14:paraId="21D2E17E" w14:textId="77777777" w:rsidR="00C37D06" w:rsidRPr="00F65E5F" w:rsidRDefault="00000000" w:rsidP="003D49E2">
            <w:pPr>
              <w:jc w:val="both"/>
              <w:rPr>
                <w:sz w:val="24"/>
                <w:szCs w:val="24"/>
              </w:rPr>
            </w:pPr>
            <w:r w:rsidRPr="00F65E5F">
              <w:rPr>
                <w:sz w:val="24"/>
                <w:szCs w:val="24"/>
              </w:rPr>
              <w:t>198</w:t>
            </w:r>
          </w:p>
        </w:tc>
        <w:tc>
          <w:tcPr>
            <w:tcW w:w="1234" w:type="dxa"/>
          </w:tcPr>
          <w:p w14:paraId="32215BFE" w14:textId="77777777" w:rsidR="00C37D06" w:rsidRPr="00F65E5F" w:rsidRDefault="00000000" w:rsidP="003D49E2">
            <w:pPr>
              <w:jc w:val="both"/>
              <w:rPr>
                <w:sz w:val="24"/>
                <w:szCs w:val="24"/>
              </w:rPr>
            </w:pPr>
            <w:r w:rsidRPr="00F65E5F">
              <w:rPr>
                <w:sz w:val="24"/>
                <w:szCs w:val="24"/>
              </w:rPr>
              <w:t>198</w:t>
            </w:r>
          </w:p>
        </w:tc>
        <w:tc>
          <w:tcPr>
            <w:tcW w:w="1234" w:type="dxa"/>
          </w:tcPr>
          <w:p w14:paraId="44D2E21C" w14:textId="77777777" w:rsidR="00C37D06" w:rsidRPr="00F65E5F" w:rsidRDefault="00000000" w:rsidP="003D49E2">
            <w:pPr>
              <w:jc w:val="both"/>
              <w:rPr>
                <w:sz w:val="24"/>
                <w:szCs w:val="24"/>
              </w:rPr>
            </w:pPr>
            <w:r w:rsidRPr="00F65E5F">
              <w:rPr>
                <w:sz w:val="24"/>
                <w:szCs w:val="24"/>
              </w:rPr>
              <w:t>0</w:t>
            </w:r>
          </w:p>
        </w:tc>
        <w:tc>
          <w:tcPr>
            <w:tcW w:w="1382" w:type="dxa"/>
          </w:tcPr>
          <w:p w14:paraId="693926E8" w14:textId="46A70ED3" w:rsidR="00C37D06" w:rsidRPr="00F65E5F" w:rsidRDefault="00BA0571" w:rsidP="003D49E2">
            <w:pPr>
              <w:jc w:val="both"/>
              <w:rPr>
                <w:sz w:val="24"/>
                <w:szCs w:val="24"/>
              </w:rPr>
            </w:pPr>
            <w:r w:rsidRPr="00F65E5F">
              <w:rPr>
                <w:sz w:val="24"/>
                <w:szCs w:val="24"/>
              </w:rPr>
              <w:t>8.62</w:t>
            </w:r>
          </w:p>
        </w:tc>
      </w:tr>
    </w:tbl>
    <w:p w14:paraId="3B4D92EB" w14:textId="77777777" w:rsidR="00C37D06" w:rsidRPr="00F65E5F" w:rsidRDefault="00000000" w:rsidP="003D49E2">
      <w:pPr>
        <w:jc w:val="both"/>
        <w:rPr>
          <w:sz w:val="24"/>
          <w:szCs w:val="24"/>
        </w:rPr>
      </w:pPr>
      <w:r w:rsidRPr="00F65E5F">
        <w:rPr>
          <w:sz w:val="24"/>
          <w:szCs w:val="24"/>
        </w:rPr>
        <w:t>Table 3: Subgroup Analysis and Model Performance</w:t>
      </w:r>
    </w:p>
    <w:p w14:paraId="2A0A1418" w14:textId="77777777" w:rsidR="00C37D06" w:rsidRPr="00F65E5F" w:rsidRDefault="00000000" w:rsidP="003D49E2">
      <w:pPr>
        <w:jc w:val="both"/>
        <w:rPr>
          <w:sz w:val="24"/>
          <w:szCs w:val="24"/>
        </w:rPr>
      </w:pPr>
      <w:r w:rsidRPr="00F65E5F">
        <w:rPr>
          <w:sz w:val="24"/>
          <w:szCs w:val="24"/>
        </w:rPr>
        <w:t xml:space="preserve">Note: </w:t>
      </w:r>
      <w:proofErr w:type="spellStart"/>
      <w:r w:rsidRPr="00F65E5F">
        <w:rPr>
          <w:sz w:val="24"/>
          <w:szCs w:val="24"/>
        </w:rPr>
        <w:t>N_features</w:t>
      </w:r>
      <w:proofErr w:type="spellEnd"/>
      <w:r w:rsidRPr="00F65E5F">
        <w:rPr>
          <w:sz w:val="24"/>
          <w:szCs w:val="24"/>
        </w:rPr>
        <w:t xml:space="preserve"> for the Team Total is the weighted average.</w:t>
      </w:r>
    </w:p>
    <w:p w14:paraId="5FB1A493" w14:textId="77777777" w:rsidR="00C37D06" w:rsidRPr="00F65E5F" w:rsidRDefault="00000000" w:rsidP="003D49E2">
      <w:pPr>
        <w:pStyle w:val="Heading1"/>
        <w:jc w:val="both"/>
        <w:rPr>
          <w:rFonts w:asciiTheme="minorHAnsi" w:hAnsiTheme="minorHAnsi"/>
          <w:sz w:val="24"/>
          <w:szCs w:val="24"/>
        </w:rPr>
      </w:pPr>
      <w:r w:rsidRPr="00F65E5F">
        <w:rPr>
          <w:rFonts w:asciiTheme="minorHAnsi" w:hAnsiTheme="minorHAnsi"/>
          <w:sz w:val="24"/>
          <w:szCs w:val="24"/>
        </w:rPr>
        <w:t>3. Detailed Cluster Analysis &amp; Methodology</w:t>
      </w:r>
    </w:p>
    <w:p w14:paraId="42A8B7C3" w14:textId="55AF4C62" w:rsidR="003D49E2" w:rsidRPr="003D49E2" w:rsidRDefault="003D49E2" w:rsidP="00BA0571">
      <w:pPr>
        <w:jc w:val="both"/>
        <w:rPr>
          <w:sz w:val="24"/>
          <w:szCs w:val="24"/>
        </w:rPr>
      </w:pPr>
      <w:r w:rsidRPr="003D49E2">
        <w:rPr>
          <w:sz w:val="24"/>
          <w:szCs w:val="24"/>
        </w:rPr>
        <w:t>To achieve optimal model</w:t>
      </w:r>
      <w:r w:rsidRPr="00F65E5F">
        <w:rPr>
          <w:sz w:val="24"/>
          <w:szCs w:val="24"/>
        </w:rPr>
        <w:t xml:space="preserve"> </w:t>
      </w:r>
      <w:r w:rsidRPr="003D49E2">
        <w:rPr>
          <w:sz w:val="24"/>
          <w:szCs w:val="24"/>
        </w:rPr>
        <w:t>efficiency, a second, targeted round of Principal Component Analysis (PCA) was implemented. This step was used to reduce the feature set further from 40 components to the lowest possible dimensionality that satisfied our primary performance constraints.</w:t>
      </w:r>
    </w:p>
    <w:p w14:paraId="5D9E9279" w14:textId="77777777" w:rsidR="003D49E2" w:rsidRPr="003D49E2" w:rsidRDefault="003D49E2" w:rsidP="003D49E2">
      <w:pPr>
        <w:spacing w:after="0"/>
        <w:jc w:val="both"/>
        <w:rPr>
          <w:sz w:val="24"/>
          <w:szCs w:val="24"/>
        </w:rPr>
      </w:pPr>
      <w:r w:rsidRPr="003D49E2">
        <w:rPr>
          <w:sz w:val="24"/>
          <w:szCs w:val="24"/>
        </w:rPr>
        <w:t>The number of final principal components was strategically selected based on two criteria:</w:t>
      </w:r>
    </w:p>
    <w:p w14:paraId="2766159C" w14:textId="3EA032B5" w:rsidR="003D49E2" w:rsidRPr="003D49E2" w:rsidRDefault="003D49E2" w:rsidP="003D49E2">
      <w:pPr>
        <w:numPr>
          <w:ilvl w:val="0"/>
          <w:numId w:val="11"/>
        </w:numPr>
        <w:spacing w:after="0"/>
        <w:jc w:val="both"/>
        <w:rPr>
          <w:sz w:val="24"/>
          <w:szCs w:val="24"/>
        </w:rPr>
      </w:pPr>
      <w:r w:rsidRPr="003D49E2">
        <w:rPr>
          <w:sz w:val="24"/>
          <w:szCs w:val="24"/>
        </w:rPr>
        <w:t>Non-Negotiable Constraint: Maintaining 100% Recall to ensure all bankruptcies in the training set were successfully identified.</w:t>
      </w:r>
    </w:p>
    <w:p w14:paraId="2705C5AD" w14:textId="12781720" w:rsidR="003D49E2" w:rsidRPr="00DB5BFA" w:rsidRDefault="003D49E2" w:rsidP="003D49E2">
      <w:pPr>
        <w:numPr>
          <w:ilvl w:val="0"/>
          <w:numId w:val="11"/>
        </w:numPr>
        <w:spacing w:after="0"/>
        <w:jc w:val="both"/>
        <w:rPr>
          <w:sz w:val="24"/>
          <w:szCs w:val="24"/>
        </w:rPr>
      </w:pPr>
      <w:r w:rsidRPr="00DB5BFA">
        <w:rPr>
          <w:sz w:val="24"/>
          <w:szCs w:val="24"/>
        </w:rPr>
        <w:t>Optimization Goal: Achieving the smallest feature set while preserving a high level of overall Accuracy.</w:t>
      </w:r>
    </w:p>
    <w:p w14:paraId="3D037CA9" w14:textId="274432A6" w:rsidR="00C37D06" w:rsidRPr="00F65E5F" w:rsidRDefault="00000000" w:rsidP="003D49E2">
      <w:pPr>
        <w:pStyle w:val="Heading2"/>
        <w:jc w:val="both"/>
        <w:rPr>
          <w:rFonts w:asciiTheme="minorHAnsi" w:hAnsiTheme="minorHAnsi"/>
          <w:sz w:val="24"/>
          <w:szCs w:val="24"/>
        </w:rPr>
      </w:pPr>
      <w:r w:rsidRPr="00F65E5F">
        <w:rPr>
          <w:rFonts w:asciiTheme="minorHAnsi" w:hAnsiTheme="minorHAnsi"/>
          <w:sz w:val="24"/>
          <w:szCs w:val="24"/>
        </w:rPr>
        <w:t xml:space="preserve">Cluster 1 (Harshil): </w:t>
      </w:r>
    </w:p>
    <w:p w14:paraId="71266C44" w14:textId="77777777" w:rsidR="00DB5BFA" w:rsidRDefault="00000000" w:rsidP="003D49E2">
      <w:pPr>
        <w:jc w:val="both"/>
        <w:rPr>
          <w:noProof/>
          <w:sz w:val="24"/>
          <w:szCs w:val="24"/>
        </w:rPr>
      </w:pPr>
      <w:r w:rsidRPr="00F65E5F">
        <w:rPr>
          <w:sz w:val="24"/>
          <w:szCs w:val="24"/>
        </w:rPr>
        <w:t>Cluster 1 consists of 1,979 companies, with only 5 being bankrupt (0.25% prevalence). This roughly represents healthy, stable companies where failure is an anomaly.</w:t>
      </w:r>
      <w:r w:rsidR="00DB5BFA" w:rsidRPr="00DB5BFA">
        <w:rPr>
          <w:noProof/>
          <w:sz w:val="24"/>
          <w:szCs w:val="24"/>
        </w:rPr>
        <w:t xml:space="preserve"> </w:t>
      </w:r>
    </w:p>
    <w:p w14:paraId="35415FB7" w14:textId="2801D1B7" w:rsidR="00DB5BFA" w:rsidRDefault="00DB5BFA" w:rsidP="003D49E2">
      <w:pPr>
        <w:jc w:val="both"/>
        <w:rPr>
          <w:sz w:val="24"/>
          <w:szCs w:val="24"/>
        </w:rPr>
      </w:pPr>
      <w:r>
        <w:rPr>
          <w:noProof/>
          <w:sz w:val="24"/>
          <w:szCs w:val="24"/>
        </w:rPr>
        <w:drawing>
          <wp:inline distT="0" distB="0" distL="0" distR="0" wp14:anchorId="7BC6C96A" wp14:editId="7EB179EE">
            <wp:extent cx="5830293" cy="2269066"/>
            <wp:effectExtent l="0" t="0" r="0" b="4445"/>
            <wp:docPr id="150805468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4682" name="Picture 1" descr="A screenshot of a graph&#10;&#10;Description automatically generated"/>
                    <pic:cNvPicPr/>
                  </pic:nvPicPr>
                  <pic:blipFill>
                    <a:blip r:embed="rId7"/>
                    <a:stretch>
                      <a:fillRect/>
                    </a:stretch>
                  </pic:blipFill>
                  <pic:spPr>
                    <a:xfrm>
                      <a:off x="0" y="0"/>
                      <a:ext cx="6083502" cy="2367611"/>
                    </a:xfrm>
                    <a:prstGeom prst="rect">
                      <a:avLst/>
                    </a:prstGeom>
                  </pic:spPr>
                </pic:pic>
              </a:graphicData>
            </a:graphic>
          </wp:inline>
        </w:drawing>
      </w:r>
    </w:p>
    <w:p w14:paraId="16DA7ACD" w14:textId="77777777" w:rsidR="00DB5BFA" w:rsidRPr="00F65E5F" w:rsidRDefault="00DB5BFA" w:rsidP="00DB5BFA">
      <w:pPr>
        <w:pStyle w:val="Caption"/>
        <w:jc w:val="both"/>
        <w:rPr>
          <w:sz w:val="24"/>
          <w:szCs w:val="24"/>
        </w:rPr>
      </w:pPr>
      <w:r w:rsidRPr="00F65E5F">
        <w:rPr>
          <w:sz w:val="24"/>
          <w:szCs w:val="24"/>
        </w:rPr>
        <w:t>Figure: Cluster 1 Class Distribution</w:t>
      </w:r>
    </w:p>
    <w:p w14:paraId="1F9753BB" w14:textId="721DDBCC" w:rsidR="00C37D06" w:rsidRPr="00F65E5F" w:rsidRDefault="00000000" w:rsidP="003D49E2">
      <w:pPr>
        <w:jc w:val="both"/>
        <w:rPr>
          <w:sz w:val="24"/>
          <w:szCs w:val="24"/>
        </w:rPr>
      </w:pPr>
      <w:r w:rsidRPr="00DB5BFA">
        <w:rPr>
          <w:b/>
          <w:bCs/>
          <w:sz w:val="24"/>
          <w:szCs w:val="24"/>
        </w:rPr>
        <w:lastRenderedPageBreak/>
        <w:t>Strategy</w:t>
      </w:r>
      <w:r w:rsidRPr="00F65E5F">
        <w:rPr>
          <w:sz w:val="24"/>
          <w:szCs w:val="24"/>
        </w:rPr>
        <w:t xml:space="preserve">: Standard models often ignore such rare events. We employed Synthetic Minority Over-sampling Technique (SMOTE) with </w:t>
      </w:r>
      <w:proofErr w:type="spellStart"/>
      <w:r w:rsidRPr="00F65E5F">
        <w:rPr>
          <w:sz w:val="24"/>
          <w:szCs w:val="24"/>
        </w:rPr>
        <w:t>k_neighbors</w:t>
      </w:r>
      <w:proofErr w:type="spellEnd"/>
      <w:r w:rsidRPr="00F65E5F">
        <w:rPr>
          <w:sz w:val="24"/>
          <w:szCs w:val="24"/>
        </w:rPr>
        <w:t>=</w:t>
      </w:r>
      <w:r w:rsidR="00DB5BFA">
        <w:rPr>
          <w:sz w:val="24"/>
          <w:szCs w:val="24"/>
        </w:rPr>
        <w:t>4</w:t>
      </w:r>
      <w:r w:rsidRPr="00F65E5F">
        <w:rPr>
          <w:sz w:val="24"/>
          <w:szCs w:val="24"/>
        </w:rPr>
        <w:t xml:space="preserve"> to generate synthetic samples for the minority class. </w:t>
      </w:r>
      <w:r w:rsidR="00AC304C" w:rsidRPr="00AC304C">
        <w:rPr>
          <w:sz w:val="24"/>
          <w:szCs w:val="24"/>
        </w:rPr>
        <w:t xml:space="preserve">By </w:t>
      </w:r>
      <w:r w:rsidR="008967FC">
        <w:rPr>
          <w:sz w:val="24"/>
          <w:szCs w:val="24"/>
        </w:rPr>
        <w:t xml:space="preserve">doing this, we </w:t>
      </w:r>
      <w:r w:rsidR="00AC304C" w:rsidRPr="00AC304C">
        <w:rPr>
          <w:sz w:val="24"/>
          <w:szCs w:val="24"/>
        </w:rPr>
        <w:t>force</w:t>
      </w:r>
      <w:r w:rsidR="008967FC">
        <w:rPr>
          <w:sz w:val="24"/>
          <w:szCs w:val="24"/>
        </w:rPr>
        <w:t xml:space="preserve"> </w:t>
      </w:r>
      <w:r w:rsidR="00AC304C" w:rsidRPr="00AC304C">
        <w:rPr>
          <w:sz w:val="24"/>
          <w:szCs w:val="24"/>
        </w:rPr>
        <w:t xml:space="preserve">the model to respect the minority class. It stops the model from dismissing bankruptcies as noise and prevents it from blindly favoring the </w:t>
      </w:r>
      <w:r w:rsidR="008967FC">
        <w:rPr>
          <w:sz w:val="24"/>
          <w:szCs w:val="24"/>
        </w:rPr>
        <w:t xml:space="preserve">majority class </w:t>
      </w:r>
      <w:r w:rsidR="00AC304C" w:rsidRPr="00AC304C">
        <w:rPr>
          <w:sz w:val="24"/>
          <w:szCs w:val="24"/>
        </w:rPr>
        <w:t>just because it's more common.</w:t>
      </w:r>
      <w:r w:rsidR="00AC304C">
        <w:rPr>
          <w:sz w:val="24"/>
          <w:szCs w:val="24"/>
        </w:rPr>
        <w:t xml:space="preserve"> </w:t>
      </w:r>
      <w:r w:rsidRPr="00F65E5F">
        <w:rPr>
          <w:sz w:val="24"/>
          <w:szCs w:val="24"/>
        </w:rPr>
        <w:t>This balanced data was</w:t>
      </w:r>
      <w:r w:rsidR="00A4544C">
        <w:rPr>
          <w:sz w:val="24"/>
          <w:szCs w:val="24"/>
        </w:rPr>
        <w:t xml:space="preserve"> then</w:t>
      </w:r>
      <w:r w:rsidRPr="00F65E5F">
        <w:rPr>
          <w:sz w:val="24"/>
          <w:szCs w:val="24"/>
        </w:rPr>
        <w:t xml:space="preserve"> fed into a Stacking Classifier (Random Forest,</w:t>
      </w:r>
      <w:r w:rsidR="00DB5BFA">
        <w:rPr>
          <w:sz w:val="24"/>
          <w:szCs w:val="24"/>
        </w:rPr>
        <w:t xml:space="preserve"> Support Vector</w:t>
      </w:r>
      <w:r w:rsidRPr="00F65E5F">
        <w:rPr>
          <w:sz w:val="24"/>
          <w:szCs w:val="24"/>
        </w:rPr>
        <w:t>) with a Logistic Regression meta-learner.</w:t>
      </w:r>
      <w:r w:rsidR="00DB5BFA">
        <w:rPr>
          <w:sz w:val="24"/>
          <w:szCs w:val="24"/>
        </w:rPr>
        <w:t xml:space="preserve"> </w:t>
      </w:r>
    </w:p>
    <w:p w14:paraId="0B73F9E3" w14:textId="16E20174" w:rsidR="00C37D06" w:rsidRPr="00F65E5F" w:rsidRDefault="00C37D06" w:rsidP="003D49E2">
      <w:pPr>
        <w:jc w:val="both"/>
        <w:rPr>
          <w:sz w:val="24"/>
          <w:szCs w:val="24"/>
        </w:rPr>
      </w:pPr>
    </w:p>
    <w:p w14:paraId="0079ACC1"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Cluster 1 Model Performance Matrices</w:t>
      </w:r>
    </w:p>
    <w:p w14:paraId="56E5184B" w14:textId="77777777" w:rsidR="00C37D06" w:rsidRPr="00F65E5F" w:rsidRDefault="00000000" w:rsidP="00F65E5F">
      <w:pPr>
        <w:spacing w:after="0"/>
        <w:jc w:val="both"/>
        <w:rPr>
          <w:sz w:val="24"/>
          <w:szCs w:val="24"/>
        </w:rPr>
      </w:pPr>
      <w:r w:rsidRPr="00F65E5F">
        <w:rPr>
          <w:sz w:val="24"/>
          <w:szCs w:val="24"/>
        </w:rPr>
        <w:t>Base Models (Validation):</w:t>
      </w:r>
    </w:p>
    <w:p w14:paraId="2DE1C738" w14:textId="291178FB" w:rsidR="00C37D06" w:rsidRPr="00F65E5F" w:rsidRDefault="00000000" w:rsidP="00F65E5F">
      <w:pPr>
        <w:spacing w:after="0"/>
        <w:jc w:val="both"/>
        <w:rPr>
          <w:sz w:val="24"/>
          <w:szCs w:val="24"/>
        </w:rPr>
      </w:pPr>
      <w:r w:rsidRPr="00F65E5F">
        <w:rPr>
          <w:sz w:val="24"/>
          <w:szCs w:val="24"/>
        </w:rPr>
        <w:t>Random Forest</w:t>
      </w:r>
    </w:p>
    <w:tbl>
      <w:tblPr>
        <w:tblStyle w:val="TableGrid"/>
        <w:tblW w:w="0" w:type="auto"/>
        <w:tblLook w:val="04A0" w:firstRow="1" w:lastRow="0" w:firstColumn="1" w:lastColumn="0" w:noHBand="0" w:noVBand="1"/>
      </w:tblPr>
      <w:tblGrid>
        <w:gridCol w:w="2880"/>
        <w:gridCol w:w="2880"/>
        <w:gridCol w:w="2880"/>
      </w:tblGrid>
      <w:tr w:rsidR="00C37D06" w:rsidRPr="00F65E5F" w14:paraId="2E63D2F0" w14:textId="77777777">
        <w:tc>
          <w:tcPr>
            <w:tcW w:w="2880" w:type="dxa"/>
          </w:tcPr>
          <w:p w14:paraId="49A489B5" w14:textId="77777777" w:rsidR="00C37D06" w:rsidRPr="00F65E5F" w:rsidRDefault="00C37D06" w:rsidP="00F65E5F">
            <w:pPr>
              <w:jc w:val="both"/>
              <w:rPr>
                <w:sz w:val="24"/>
                <w:szCs w:val="24"/>
              </w:rPr>
            </w:pPr>
          </w:p>
        </w:tc>
        <w:tc>
          <w:tcPr>
            <w:tcW w:w="2880" w:type="dxa"/>
          </w:tcPr>
          <w:p w14:paraId="4843C0D7" w14:textId="77777777" w:rsidR="00C37D06" w:rsidRPr="00F65E5F" w:rsidRDefault="00000000" w:rsidP="00F65E5F">
            <w:pPr>
              <w:jc w:val="both"/>
              <w:rPr>
                <w:sz w:val="24"/>
                <w:szCs w:val="24"/>
              </w:rPr>
            </w:pPr>
            <w:r w:rsidRPr="00F65E5F">
              <w:rPr>
                <w:sz w:val="24"/>
                <w:szCs w:val="24"/>
              </w:rPr>
              <w:t>Predicted 0</w:t>
            </w:r>
          </w:p>
        </w:tc>
        <w:tc>
          <w:tcPr>
            <w:tcW w:w="2880" w:type="dxa"/>
          </w:tcPr>
          <w:p w14:paraId="6A49DB02" w14:textId="77777777" w:rsidR="00C37D06" w:rsidRPr="00F65E5F" w:rsidRDefault="00000000" w:rsidP="00F65E5F">
            <w:pPr>
              <w:jc w:val="both"/>
              <w:rPr>
                <w:sz w:val="24"/>
                <w:szCs w:val="24"/>
              </w:rPr>
            </w:pPr>
            <w:r w:rsidRPr="00F65E5F">
              <w:rPr>
                <w:sz w:val="24"/>
                <w:szCs w:val="24"/>
              </w:rPr>
              <w:t>Predicted 1</w:t>
            </w:r>
          </w:p>
        </w:tc>
      </w:tr>
      <w:tr w:rsidR="00C37D06" w:rsidRPr="00F65E5F" w14:paraId="56B2A9B9" w14:textId="77777777">
        <w:tc>
          <w:tcPr>
            <w:tcW w:w="2880" w:type="dxa"/>
          </w:tcPr>
          <w:p w14:paraId="46A01AA7" w14:textId="77777777" w:rsidR="00C37D06" w:rsidRPr="00F65E5F" w:rsidRDefault="00000000" w:rsidP="00F65E5F">
            <w:pPr>
              <w:jc w:val="both"/>
              <w:rPr>
                <w:sz w:val="24"/>
                <w:szCs w:val="24"/>
              </w:rPr>
            </w:pPr>
            <w:r w:rsidRPr="00F65E5F">
              <w:rPr>
                <w:sz w:val="24"/>
                <w:szCs w:val="24"/>
              </w:rPr>
              <w:t>Actual 0</w:t>
            </w:r>
          </w:p>
        </w:tc>
        <w:tc>
          <w:tcPr>
            <w:tcW w:w="2880" w:type="dxa"/>
          </w:tcPr>
          <w:p w14:paraId="072B4DDD" w14:textId="77777777" w:rsidR="00C37D06" w:rsidRPr="00F65E5F" w:rsidRDefault="00000000" w:rsidP="00F65E5F">
            <w:pPr>
              <w:jc w:val="both"/>
              <w:rPr>
                <w:sz w:val="24"/>
                <w:szCs w:val="24"/>
              </w:rPr>
            </w:pPr>
            <w:r w:rsidRPr="00F65E5F">
              <w:rPr>
                <w:sz w:val="24"/>
                <w:szCs w:val="24"/>
              </w:rPr>
              <w:t>1974</w:t>
            </w:r>
          </w:p>
        </w:tc>
        <w:tc>
          <w:tcPr>
            <w:tcW w:w="2880" w:type="dxa"/>
          </w:tcPr>
          <w:p w14:paraId="2356DEEB" w14:textId="77777777" w:rsidR="00C37D06" w:rsidRPr="00F65E5F" w:rsidRDefault="00000000" w:rsidP="00F65E5F">
            <w:pPr>
              <w:jc w:val="both"/>
              <w:rPr>
                <w:sz w:val="24"/>
                <w:szCs w:val="24"/>
              </w:rPr>
            </w:pPr>
            <w:r w:rsidRPr="00F65E5F">
              <w:rPr>
                <w:sz w:val="24"/>
                <w:szCs w:val="24"/>
              </w:rPr>
              <w:t>0</w:t>
            </w:r>
          </w:p>
        </w:tc>
      </w:tr>
      <w:tr w:rsidR="00C37D06" w:rsidRPr="00F65E5F" w14:paraId="389B2D5E" w14:textId="77777777">
        <w:tc>
          <w:tcPr>
            <w:tcW w:w="2880" w:type="dxa"/>
          </w:tcPr>
          <w:p w14:paraId="1F25FB92" w14:textId="77777777" w:rsidR="00C37D06" w:rsidRPr="00F65E5F" w:rsidRDefault="00000000" w:rsidP="00F65E5F">
            <w:pPr>
              <w:jc w:val="both"/>
              <w:rPr>
                <w:sz w:val="24"/>
                <w:szCs w:val="24"/>
              </w:rPr>
            </w:pPr>
            <w:r w:rsidRPr="00F65E5F">
              <w:rPr>
                <w:sz w:val="24"/>
                <w:szCs w:val="24"/>
              </w:rPr>
              <w:t>Actual 1</w:t>
            </w:r>
          </w:p>
        </w:tc>
        <w:tc>
          <w:tcPr>
            <w:tcW w:w="2880" w:type="dxa"/>
          </w:tcPr>
          <w:p w14:paraId="0F30CFF5" w14:textId="77777777" w:rsidR="00C37D06" w:rsidRPr="00F65E5F" w:rsidRDefault="00000000" w:rsidP="00F65E5F">
            <w:pPr>
              <w:jc w:val="both"/>
              <w:rPr>
                <w:sz w:val="24"/>
                <w:szCs w:val="24"/>
              </w:rPr>
            </w:pPr>
            <w:r w:rsidRPr="00F65E5F">
              <w:rPr>
                <w:sz w:val="24"/>
                <w:szCs w:val="24"/>
              </w:rPr>
              <w:t>0</w:t>
            </w:r>
          </w:p>
        </w:tc>
        <w:tc>
          <w:tcPr>
            <w:tcW w:w="2880" w:type="dxa"/>
          </w:tcPr>
          <w:p w14:paraId="5EA69B28" w14:textId="77777777" w:rsidR="00C37D06" w:rsidRPr="00F65E5F" w:rsidRDefault="00000000" w:rsidP="00F65E5F">
            <w:pPr>
              <w:jc w:val="both"/>
              <w:rPr>
                <w:sz w:val="24"/>
                <w:szCs w:val="24"/>
              </w:rPr>
            </w:pPr>
            <w:r w:rsidRPr="00F65E5F">
              <w:rPr>
                <w:sz w:val="24"/>
                <w:szCs w:val="24"/>
              </w:rPr>
              <w:t>5</w:t>
            </w:r>
          </w:p>
        </w:tc>
      </w:tr>
    </w:tbl>
    <w:p w14:paraId="34282ED7" w14:textId="77777777" w:rsidR="00C37D06" w:rsidRPr="00F65E5F" w:rsidRDefault="00C37D06" w:rsidP="00F65E5F">
      <w:pPr>
        <w:spacing w:after="0"/>
        <w:jc w:val="both"/>
        <w:rPr>
          <w:sz w:val="24"/>
          <w:szCs w:val="24"/>
        </w:rPr>
      </w:pPr>
    </w:p>
    <w:p w14:paraId="0499B0B8" w14:textId="09B327D9" w:rsidR="00C37D06" w:rsidRPr="00F65E5F" w:rsidRDefault="00000000" w:rsidP="00F65E5F">
      <w:pPr>
        <w:spacing w:after="0"/>
        <w:jc w:val="both"/>
        <w:rPr>
          <w:sz w:val="24"/>
          <w:szCs w:val="24"/>
        </w:rPr>
      </w:pPr>
      <w:r w:rsidRPr="00F65E5F">
        <w:rPr>
          <w:sz w:val="24"/>
          <w:szCs w:val="24"/>
        </w:rPr>
        <w:t>Gradient Boosting</w:t>
      </w:r>
    </w:p>
    <w:tbl>
      <w:tblPr>
        <w:tblStyle w:val="TableGrid"/>
        <w:tblW w:w="0" w:type="auto"/>
        <w:tblLook w:val="04A0" w:firstRow="1" w:lastRow="0" w:firstColumn="1" w:lastColumn="0" w:noHBand="0" w:noVBand="1"/>
      </w:tblPr>
      <w:tblGrid>
        <w:gridCol w:w="2880"/>
        <w:gridCol w:w="2880"/>
        <w:gridCol w:w="2880"/>
      </w:tblGrid>
      <w:tr w:rsidR="00C37D06" w:rsidRPr="00F65E5F" w14:paraId="61CE1CE1" w14:textId="77777777">
        <w:tc>
          <w:tcPr>
            <w:tcW w:w="2880" w:type="dxa"/>
          </w:tcPr>
          <w:p w14:paraId="171D48AE" w14:textId="77777777" w:rsidR="00C37D06" w:rsidRPr="00F65E5F" w:rsidRDefault="00C37D06" w:rsidP="00F65E5F">
            <w:pPr>
              <w:jc w:val="both"/>
              <w:rPr>
                <w:sz w:val="24"/>
                <w:szCs w:val="24"/>
              </w:rPr>
            </w:pPr>
          </w:p>
        </w:tc>
        <w:tc>
          <w:tcPr>
            <w:tcW w:w="2880" w:type="dxa"/>
          </w:tcPr>
          <w:p w14:paraId="5979F9C6" w14:textId="77777777" w:rsidR="00C37D06" w:rsidRPr="00F65E5F" w:rsidRDefault="00000000" w:rsidP="00F65E5F">
            <w:pPr>
              <w:jc w:val="both"/>
              <w:rPr>
                <w:sz w:val="24"/>
                <w:szCs w:val="24"/>
              </w:rPr>
            </w:pPr>
            <w:r w:rsidRPr="00F65E5F">
              <w:rPr>
                <w:sz w:val="24"/>
                <w:szCs w:val="24"/>
              </w:rPr>
              <w:t>Predicted 0</w:t>
            </w:r>
          </w:p>
        </w:tc>
        <w:tc>
          <w:tcPr>
            <w:tcW w:w="2880" w:type="dxa"/>
          </w:tcPr>
          <w:p w14:paraId="37701478" w14:textId="77777777" w:rsidR="00C37D06" w:rsidRPr="00F65E5F" w:rsidRDefault="00000000" w:rsidP="00F65E5F">
            <w:pPr>
              <w:jc w:val="both"/>
              <w:rPr>
                <w:sz w:val="24"/>
                <w:szCs w:val="24"/>
              </w:rPr>
            </w:pPr>
            <w:r w:rsidRPr="00F65E5F">
              <w:rPr>
                <w:sz w:val="24"/>
                <w:szCs w:val="24"/>
              </w:rPr>
              <w:t>Predicted 1</w:t>
            </w:r>
          </w:p>
        </w:tc>
      </w:tr>
      <w:tr w:rsidR="00C37D06" w:rsidRPr="00F65E5F" w14:paraId="64196E4A" w14:textId="77777777">
        <w:tc>
          <w:tcPr>
            <w:tcW w:w="2880" w:type="dxa"/>
          </w:tcPr>
          <w:p w14:paraId="3B36C30C" w14:textId="77777777" w:rsidR="00C37D06" w:rsidRPr="00F65E5F" w:rsidRDefault="00000000" w:rsidP="00F65E5F">
            <w:pPr>
              <w:jc w:val="both"/>
              <w:rPr>
                <w:sz w:val="24"/>
                <w:szCs w:val="24"/>
              </w:rPr>
            </w:pPr>
            <w:r w:rsidRPr="00F65E5F">
              <w:rPr>
                <w:sz w:val="24"/>
                <w:szCs w:val="24"/>
              </w:rPr>
              <w:t>Actual 0</w:t>
            </w:r>
          </w:p>
        </w:tc>
        <w:tc>
          <w:tcPr>
            <w:tcW w:w="2880" w:type="dxa"/>
          </w:tcPr>
          <w:p w14:paraId="3EE57EFF" w14:textId="21B9F02C" w:rsidR="00C37D06" w:rsidRPr="00F65E5F" w:rsidRDefault="008E3B41" w:rsidP="00F65E5F">
            <w:pPr>
              <w:jc w:val="both"/>
              <w:rPr>
                <w:sz w:val="24"/>
                <w:szCs w:val="24"/>
              </w:rPr>
            </w:pPr>
            <w:r>
              <w:rPr>
                <w:sz w:val="24"/>
                <w:szCs w:val="24"/>
              </w:rPr>
              <w:t>1884</w:t>
            </w:r>
          </w:p>
        </w:tc>
        <w:tc>
          <w:tcPr>
            <w:tcW w:w="2880" w:type="dxa"/>
          </w:tcPr>
          <w:p w14:paraId="0545DC19" w14:textId="6CCA0B75" w:rsidR="00C37D06" w:rsidRPr="00F65E5F" w:rsidRDefault="008E3B41" w:rsidP="00F65E5F">
            <w:pPr>
              <w:jc w:val="both"/>
              <w:rPr>
                <w:sz w:val="24"/>
                <w:szCs w:val="24"/>
              </w:rPr>
            </w:pPr>
            <w:r>
              <w:rPr>
                <w:sz w:val="24"/>
                <w:szCs w:val="24"/>
              </w:rPr>
              <w:t>90</w:t>
            </w:r>
          </w:p>
        </w:tc>
      </w:tr>
      <w:tr w:rsidR="00C37D06" w:rsidRPr="00F65E5F" w14:paraId="7F66B5EE" w14:textId="77777777">
        <w:tc>
          <w:tcPr>
            <w:tcW w:w="2880" w:type="dxa"/>
          </w:tcPr>
          <w:p w14:paraId="3EA90A77" w14:textId="77777777" w:rsidR="00C37D06" w:rsidRPr="00F65E5F" w:rsidRDefault="00000000" w:rsidP="00F65E5F">
            <w:pPr>
              <w:jc w:val="both"/>
              <w:rPr>
                <w:sz w:val="24"/>
                <w:szCs w:val="24"/>
              </w:rPr>
            </w:pPr>
            <w:r w:rsidRPr="00F65E5F">
              <w:rPr>
                <w:sz w:val="24"/>
                <w:szCs w:val="24"/>
              </w:rPr>
              <w:t>Actual 1</w:t>
            </w:r>
          </w:p>
        </w:tc>
        <w:tc>
          <w:tcPr>
            <w:tcW w:w="2880" w:type="dxa"/>
          </w:tcPr>
          <w:p w14:paraId="76033B30" w14:textId="43628844" w:rsidR="00C37D06" w:rsidRPr="00F65E5F" w:rsidRDefault="008E3B41" w:rsidP="00F65E5F">
            <w:pPr>
              <w:jc w:val="both"/>
              <w:rPr>
                <w:sz w:val="24"/>
                <w:szCs w:val="24"/>
              </w:rPr>
            </w:pPr>
            <w:r>
              <w:rPr>
                <w:sz w:val="24"/>
                <w:szCs w:val="24"/>
              </w:rPr>
              <w:t>1</w:t>
            </w:r>
          </w:p>
        </w:tc>
        <w:tc>
          <w:tcPr>
            <w:tcW w:w="2880" w:type="dxa"/>
          </w:tcPr>
          <w:p w14:paraId="750296F9" w14:textId="7F141565" w:rsidR="00C37D06" w:rsidRPr="00F65E5F" w:rsidRDefault="008E3B41" w:rsidP="00F65E5F">
            <w:pPr>
              <w:jc w:val="both"/>
              <w:rPr>
                <w:sz w:val="24"/>
                <w:szCs w:val="24"/>
              </w:rPr>
            </w:pPr>
            <w:r>
              <w:rPr>
                <w:sz w:val="24"/>
                <w:szCs w:val="24"/>
              </w:rPr>
              <w:t>4</w:t>
            </w:r>
          </w:p>
        </w:tc>
      </w:tr>
    </w:tbl>
    <w:p w14:paraId="225E65D2" w14:textId="77777777" w:rsidR="00C37D06" w:rsidRPr="00F65E5F" w:rsidRDefault="00C37D06" w:rsidP="00F65E5F">
      <w:pPr>
        <w:spacing w:after="0"/>
        <w:jc w:val="both"/>
        <w:rPr>
          <w:sz w:val="24"/>
          <w:szCs w:val="24"/>
        </w:rPr>
      </w:pPr>
    </w:p>
    <w:p w14:paraId="1A74F498" w14:textId="39F85C28" w:rsidR="00C37D06" w:rsidRPr="00F65E5F" w:rsidRDefault="00000000" w:rsidP="00F65E5F">
      <w:pPr>
        <w:spacing w:after="0"/>
        <w:jc w:val="both"/>
        <w:rPr>
          <w:sz w:val="24"/>
          <w:szCs w:val="24"/>
        </w:rPr>
      </w:pPr>
      <w:r w:rsidRPr="00F65E5F">
        <w:rPr>
          <w:sz w:val="24"/>
          <w:szCs w:val="24"/>
        </w:rPr>
        <w:t>KNN</w:t>
      </w:r>
    </w:p>
    <w:tbl>
      <w:tblPr>
        <w:tblStyle w:val="TableGrid"/>
        <w:tblW w:w="0" w:type="auto"/>
        <w:tblLook w:val="04A0" w:firstRow="1" w:lastRow="0" w:firstColumn="1" w:lastColumn="0" w:noHBand="0" w:noVBand="1"/>
      </w:tblPr>
      <w:tblGrid>
        <w:gridCol w:w="2880"/>
        <w:gridCol w:w="2880"/>
        <w:gridCol w:w="2880"/>
      </w:tblGrid>
      <w:tr w:rsidR="00C37D06" w:rsidRPr="00F65E5F" w14:paraId="54DAEE0E" w14:textId="77777777">
        <w:tc>
          <w:tcPr>
            <w:tcW w:w="2880" w:type="dxa"/>
          </w:tcPr>
          <w:p w14:paraId="13D833C1" w14:textId="77777777" w:rsidR="00C37D06" w:rsidRPr="00F65E5F" w:rsidRDefault="00C37D06" w:rsidP="00F65E5F">
            <w:pPr>
              <w:jc w:val="both"/>
              <w:rPr>
                <w:sz w:val="24"/>
                <w:szCs w:val="24"/>
              </w:rPr>
            </w:pPr>
          </w:p>
        </w:tc>
        <w:tc>
          <w:tcPr>
            <w:tcW w:w="2880" w:type="dxa"/>
          </w:tcPr>
          <w:p w14:paraId="68461FFE" w14:textId="77777777" w:rsidR="00C37D06" w:rsidRPr="00F65E5F" w:rsidRDefault="00000000" w:rsidP="00F65E5F">
            <w:pPr>
              <w:jc w:val="both"/>
              <w:rPr>
                <w:sz w:val="24"/>
                <w:szCs w:val="24"/>
              </w:rPr>
            </w:pPr>
            <w:r w:rsidRPr="00F65E5F">
              <w:rPr>
                <w:sz w:val="24"/>
                <w:szCs w:val="24"/>
              </w:rPr>
              <w:t>Predicted 0</w:t>
            </w:r>
          </w:p>
        </w:tc>
        <w:tc>
          <w:tcPr>
            <w:tcW w:w="2880" w:type="dxa"/>
          </w:tcPr>
          <w:p w14:paraId="65464BE8" w14:textId="77777777" w:rsidR="00C37D06" w:rsidRPr="00F65E5F" w:rsidRDefault="00000000" w:rsidP="00F65E5F">
            <w:pPr>
              <w:jc w:val="both"/>
              <w:rPr>
                <w:sz w:val="24"/>
                <w:szCs w:val="24"/>
              </w:rPr>
            </w:pPr>
            <w:r w:rsidRPr="00F65E5F">
              <w:rPr>
                <w:sz w:val="24"/>
                <w:szCs w:val="24"/>
              </w:rPr>
              <w:t>Predicted 1</w:t>
            </w:r>
          </w:p>
        </w:tc>
      </w:tr>
      <w:tr w:rsidR="00C37D06" w:rsidRPr="00F65E5F" w14:paraId="6B5B4F58" w14:textId="77777777">
        <w:tc>
          <w:tcPr>
            <w:tcW w:w="2880" w:type="dxa"/>
          </w:tcPr>
          <w:p w14:paraId="6DEB62B4" w14:textId="77777777" w:rsidR="00C37D06" w:rsidRPr="00F65E5F" w:rsidRDefault="00000000" w:rsidP="00F65E5F">
            <w:pPr>
              <w:jc w:val="both"/>
              <w:rPr>
                <w:sz w:val="24"/>
                <w:szCs w:val="24"/>
              </w:rPr>
            </w:pPr>
            <w:r w:rsidRPr="00F65E5F">
              <w:rPr>
                <w:sz w:val="24"/>
                <w:szCs w:val="24"/>
              </w:rPr>
              <w:t>Actual 0</w:t>
            </w:r>
          </w:p>
        </w:tc>
        <w:tc>
          <w:tcPr>
            <w:tcW w:w="2880" w:type="dxa"/>
          </w:tcPr>
          <w:p w14:paraId="7A368880" w14:textId="3CAF87CB" w:rsidR="00C37D06" w:rsidRPr="00F65E5F" w:rsidRDefault="008E3B41" w:rsidP="00F65E5F">
            <w:pPr>
              <w:jc w:val="both"/>
              <w:rPr>
                <w:sz w:val="24"/>
                <w:szCs w:val="24"/>
              </w:rPr>
            </w:pPr>
            <w:r>
              <w:rPr>
                <w:sz w:val="24"/>
                <w:szCs w:val="24"/>
              </w:rPr>
              <w:t>1840</w:t>
            </w:r>
          </w:p>
        </w:tc>
        <w:tc>
          <w:tcPr>
            <w:tcW w:w="2880" w:type="dxa"/>
          </w:tcPr>
          <w:p w14:paraId="191F931C" w14:textId="1EFB2F1F" w:rsidR="00C37D06" w:rsidRPr="00F65E5F" w:rsidRDefault="008E3B41" w:rsidP="00F65E5F">
            <w:pPr>
              <w:jc w:val="both"/>
              <w:rPr>
                <w:sz w:val="24"/>
                <w:szCs w:val="24"/>
              </w:rPr>
            </w:pPr>
            <w:r>
              <w:rPr>
                <w:sz w:val="24"/>
                <w:szCs w:val="24"/>
              </w:rPr>
              <w:t>134</w:t>
            </w:r>
          </w:p>
        </w:tc>
      </w:tr>
      <w:tr w:rsidR="00C37D06" w:rsidRPr="00F65E5F" w14:paraId="6812F581" w14:textId="77777777">
        <w:tc>
          <w:tcPr>
            <w:tcW w:w="2880" w:type="dxa"/>
          </w:tcPr>
          <w:p w14:paraId="28FFC953" w14:textId="77777777" w:rsidR="00C37D06" w:rsidRPr="00F65E5F" w:rsidRDefault="00000000" w:rsidP="00F65E5F">
            <w:pPr>
              <w:jc w:val="both"/>
              <w:rPr>
                <w:sz w:val="24"/>
                <w:szCs w:val="24"/>
              </w:rPr>
            </w:pPr>
            <w:r w:rsidRPr="00F65E5F">
              <w:rPr>
                <w:sz w:val="24"/>
                <w:szCs w:val="24"/>
              </w:rPr>
              <w:t>Actual 1</w:t>
            </w:r>
          </w:p>
        </w:tc>
        <w:tc>
          <w:tcPr>
            <w:tcW w:w="2880" w:type="dxa"/>
          </w:tcPr>
          <w:p w14:paraId="77DB2D45" w14:textId="5CF1DAFB" w:rsidR="00C37D06" w:rsidRPr="00F65E5F" w:rsidRDefault="008E3B41" w:rsidP="00F65E5F">
            <w:pPr>
              <w:jc w:val="both"/>
              <w:rPr>
                <w:sz w:val="24"/>
                <w:szCs w:val="24"/>
              </w:rPr>
            </w:pPr>
            <w:r>
              <w:rPr>
                <w:sz w:val="24"/>
                <w:szCs w:val="24"/>
              </w:rPr>
              <w:t>1</w:t>
            </w:r>
          </w:p>
        </w:tc>
        <w:tc>
          <w:tcPr>
            <w:tcW w:w="2880" w:type="dxa"/>
          </w:tcPr>
          <w:p w14:paraId="2E64B225" w14:textId="2A9ABD8E" w:rsidR="00C37D06" w:rsidRPr="00F65E5F" w:rsidRDefault="008E3B41" w:rsidP="00F65E5F">
            <w:pPr>
              <w:jc w:val="both"/>
              <w:rPr>
                <w:sz w:val="24"/>
                <w:szCs w:val="24"/>
              </w:rPr>
            </w:pPr>
            <w:r>
              <w:rPr>
                <w:sz w:val="24"/>
                <w:szCs w:val="24"/>
              </w:rPr>
              <w:t>4</w:t>
            </w:r>
          </w:p>
        </w:tc>
      </w:tr>
    </w:tbl>
    <w:p w14:paraId="38C77889" w14:textId="77777777" w:rsidR="00C43A28" w:rsidRDefault="00C43A28" w:rsidP="00F65E5F">
      <w:pPr>
        <w:spacing w:after="0"/>
        <w:jc w:val="both"/>
        <w:rPr>
          <w:sz w:val="24"/>
          <w:szCs w:val="24"/>
        </w:rPr>
      </w:pPr>
    </w:p>
    <w:p w14:paraId="3F2D6A04" w14:textId="058E2253" w:rsidR="00C37D06" w:rsidRPr="00F65E5F" w:rsidRDefault="00000000" w:rsidP="00F65E5F">
      <w:pPr>
        <w:spacing w:after="0"/>
        <w:jc w:val="both"/>
        <w:rPr>
          <w:sz w:val="24"/>
          <w:szCs w:val="24"/>
        </w:rPr>
      </w:pPr>
      <w:r w:rsidRPr="00F65E5F">
        <w:rPr>
          <w:sz w:val="24"/>
          <w:szCs w:val="24"/>
        </w:rPr>
        <w:t>Final Stacking Ensemble:</w:t>
      </w:r>
    </w:p>
    <w:p w14:paraId="4C490241" w14:textId="77777777" w:rsidR="00C37D06" w:rsidRPr="00F65E5F" w:rsidRDefault="00000000" w:rsidP="00F65E5F">
      <w:pPr>
        <w:spacing w:after="0"/>
        <w:jc w:val="both"/>
        <w:rPr>
          <w:sz w:val="24"/>
          <w:szCs w:val="24"/>
        </w:rPr>
      </w:pPr>
      <w:r w:rsidRPr="00F65E5F">
        <w:rPr>
          <w:sz w:val="24"/>
          <w:szCs w:val="24"/>
        </w:rPr>
        <w:t>Stacking Model</w:t>
      </w:r>
    </w:p>
    <w:p w14:paraId="6AC4A801" w14:textId="3FB0AEC1" w:rsidR="00AA3415" w:rsidRDefault="00DB5BFA" w:rsidP="00F65E5F">
      <w:pPr>
        <w:spacing w:after="0"/>
        <w:jc w:val="both"/>
        <w:rPr>
          <w:sz w:val="24"/>
          <w:szCs w:val="24"/>
        </w:rPr>
      </w:pPr>
      <w:r>
        <w:rPr>
          <w:noProof/>
          <w:sz w:val="24"/>
          <w:szCs w:val="24"/>
        </w:rPr>
        <w:drawing>
          <wp:inline distT="0" distB="0" distL="0" distR="0" wp14:anchorId="782D09D0" wp14:editId="465ED7E8">
            <wp:extent cx="3276600" cy="2751281"/>
            <wp:effectExtent l="0" t="0" r="0" b="5080"/>
            <wp:docPr id="1237398352" name="Picture 2"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98352" name="Picture 2" descr="A blue square with white text&#10;&#10;Description automatically generated"/>
                    <pic:cNvPicPr/>
                  </pic:nvPicPr>
                  <pic:blipFill>
                    <a:blip r:embed="rId8"/>
                    <a:stretch>
                      <a:fillRect/>
                    </a:stretch>
                  </pic:blipFill>
                  <pic:spPr>
                    <a:xfrm>
                      <a:off x="0" y="0"/>
                      <a:ext cx="3358573" cy="2820112"/>
                    </a:xfrm>
                    <a:prstGeom prst="rect">
                      <a:avLst/>
                    </a:prstGeom>
                  </pic:spPr>
                </pic:pic>
              </a:graphicData>
            </a:graphic>
          </wp:inline>
        </w:drawing>
      </w:r>
    </w:p>
    <w:p w14:paraId="470780DF" w14:textId="12C2933C" w:rsidR="00C37D06" w:rsidRPr="00F65E5F" w:rsidRDefault="00000000" w:rsidP="00F65E5F">
      <w:pPr>
        <w:spacing w:after="0"/>
        <w:jc w:val="both"/>
        <w:rPr>
          <w:sz w:val="24"/>
          <w:szCs w:val="24"/>
        </w:rPr>
      </w:pPr>
      <w:r w:rsidRPr="00F65E5F">
        <w:rPr>
          <w:sz w:val="24"/>
          <w:szCs w:val="24"/>
        </w:rPr>
        <w:t>Results: The model successfully identified all 5 bankruptcies (TT=5, TF=0). The base models (particularly R</w:t>
      </w:r>
      <w:r w:rsidR="008E3B41">
        <w:rPr>
          <w:sz w:val="24"/>
          <w:szCs w:val="24"/>
        </w:rPr>
        <w:t>andom Forest</w:t>
      </w:r>
      <w:r w:rsidRPr="00F65E5F">
        <w:rPr>
          <w:sz w:val="24"/>
          <w:szCs w:val="24"/>
        </w:rPr>
        <w:t>) were perfect, while KNN struggled slightly.</w:t>
      </w:r>
      <w:r w:rsidR="008E3B41">
        <w:rPr>
          <w:sz w:val="24"/>
          <w:szCs w:val="24"/>
        </w:rPr>
        <w:t xml:space="preserve"> </w:t>
      </w:r>
    </w:p>
    <w:p w14:paraId="05E7B4BF" w14:textId="7E57DCF2" w:rsidR="00C37D06" w:rsidRPr="00F65E5F" w:rsidRDefault="00000000" w:rsidP="003D49E2">
      <w:pPr>
        <w:pStyle w:val="Heading2"/>
        <w:jc w:val="both"/>
        <w:rPr>
          <w:rFonts w:asciiTheme="minorHAnsi" w:hAnsiTheme="minorHAnsi"/>
          <w:sz w:val="24"/>
          <w:szCs w:val="24"/>
        </w:rPr>
      </w:pPr>
      <w:r w:rsidRPr="00F65E5F">
        <w:rPr>
          <w:rFonts w:asciiTheme="minorHAnsi" w:hAnsiTheme="minorHAnsi"/>
          <w:sz w:val="24"/>
          <w:szCs w:val="24"/>
        </w:rPr>
        <w:lastRenderedPageBreak/>
        <w:t xml:space="preserve">Cluster 2 (Pradhyumna): </w:t>
      </w:r>
    </w:p>
    <w:p w14:paraId="250DACAD" w14:textId="77777777" w:rsidR="00C37D06" w:rsidRPr="00F65E5F" w:rsidRDefault="00000000" w:rsidP="003D49E2">
      <w:pPr>
        <w:jc w:val="both"/>
        <w:rPr>
          <w:sz w:val="24"/>
          <w:szCs w:val="24"/>
        </w:rPr>
      </w:pPr>
      <w:r w:rsidRPr="00F65E5F">
        <w:rPr>
          <w:sz w:val="24"/>
          <w:szCs w:val="24"/>
        </w:rPr>
        <w:t>Cluster 2 is the largest subgroup (2,620 companies, 45.1% of dataset) with 75 bankruptcies (2.86%). It represents the "average" company profile but exhibits moderate financial stress characteristics:</w:t>
      </w:r>
    </w:p>
    <w:p w14:paraId="18A61F8C"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Financial Characteristics:</w:t>
      </w:r>
    </w:p>
    <w:p w14:paraId="38150844" w14:textId="77777777" w:rsidR="00C37D06" w:rsidRPr="00F65E5F" w:rsidRDefault="00000000" w:rsidP="003D49E2">
      <w:pPr>
        <w:jc w:val="both"/>
        <w:rPr>
          <w:sz w:val="24"/>
          <w:szCs w:val="24"/>
        </w:rPr>
      </w:pPr>
      <w:r w:rsidRPr="00F65E5F">
        <w:rPr>
          <w:b/>
          <w:sz w:val="24"/>
          <w:szCs w:val="24"/>
        </w:rPr>
        <w:t xml:space="preserve">• Elevated Debt Ratios: </w:t>
      </w:r>
      <w:r w:rsidRPr="00F65E5F">
        <w:rPr>
          <w:sz w:val="24"/>
          <w:szCs w:val="24"/>
        </w:rPr>
        <w:t>Bankrupt companies in Cluster 2 show a +21.5% relative increase in debt ratios compared to non-bankrupt ones.</w:t>
      </w:r>
      <w:r w:rsidRPr="00F65E5F">
        <w:rPr>
          <w:sz w:val="24"/>
          <w:szCs w:val="24"/>
        </w:rPr>
        <w:br/>
      </w:r>
      <w:r w:rsidRPr="00F65E5F">
        <w:rPr>
          <w:b/>
          <w:sz w:val="24"/>
          <w:szCs w:val="24"/>
        </w:rPr>
        <w:t xml:space="preserve">• Reduced Profitability: </w:t>
      </w:r>
      <w:r w:rsidRPr="00F65E5F">
        <w:rPr>
          <w:sz w:val="24"/>
          <w:szCs w:val="24"/>
        </w:rPr>
        <w:t>They also demonstrate a -5.2% relative decrease in earnings persistence.</w:t>
      </w:r>
    </w:p>
    <w:p w14:paraId="19EADA58" w14:textId="77777777" w:rsidR="00C37D06" w:rsidRPr="00F65E5F" w:rsidRDefault="00000000" w:rsidP="003D49E2">
      <w:pPr>
        <w:jc w:val="both"/>
        <w:rPr>
          <w:sz w:val="24"/>
          <w:szCs w:val="24"/>
        </w:rPr>
      </w:pPr>
      <w:r w:rsidRPr="00F65E5F">
        <w:rPr>
          <w:sz w:val="24"/>
          <w:szCs w:val="24"/>
        </w:rPr>
        <w:t>Strategy: Given the moderate imbalance, we avoided synthetic oversampling to prevent overfitting noise. Instead, we used Class Weights ('balanced') in our Random Forest and HistGradientBoosting base models.</w:t>
      </w:r>
    </w:p>
    <w:p w14:paraId="61C719F0" w14:textId="77777777" w:rsidR="00C37D06" w:rsidRPr="00F65E5F" w:rsidRDefault="00000000" w:rsidP="003D49E2">
      <w:pPr>
        <w:jc w:val="both"/>
        <w:rPr>
          <w:sz w:val="24"/>
          <w:szCs w:val="24"/>
        </w:rPr>
      </w:pPr>
      <w:r w:rsidRPr="00F65E5F">
        <w:rPr>
          <w:noProof/>
          <w:sz w:val="24"/>
          <w:szCs w:val="24"/>
        </w:rPr>
        <w:drawing>
          <wp:inline distT="0" distB="0" distL="0" distR="0" wp14:anchorId="3AB5FD45" wp14:editId="633A6F85">
            <wp:extent cx="4572000" cy="1524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2_class_distribution.png"/>
                    <pic:cNvPicPr/>
                  </pic:nvPicPr>
                  <pic:blipFill>
                    <a:blip r:embed="rId9"/>
                    <a:stretch>
                      <a:fillRect/>
                    </a:stretch>
                  </pic:blipFill>
                  <pic:spPr>
                    <a:xfrm>
                      <a:off x="0" y="0"/>
                      <a:ext cx="4738281" cy="1579429"/>
                    </a:xfrm>
                    <a:prstGeom prst="rect">
                      <a:avLst/>
                    </a:prstGeom>
                  </pic:spPr>
                </pic:pic>
              </a:graphicData>
            </a:graphic>
          </wp:inline>
        </w:drawing>
      </w:r>
    </w:p>
    <w:p w14:paraId="2E3B0054" w14:textId="77777777" w:rsidR="00C37D06" w:rsidRPr="00F65E5F" w:rsidRDefault="00000000" w:rsidP="003D49E2">
      <w:pPr>
        <w:pStyle w:val="Caption"/>
        <w:jc w:val="both"/>
        <w:rPr>
          <w:sz w:val="24"/>
          <w:szCs w:val="24"/>
        </w:rPr>
      </w:pPr>
      <w:r w:rsidRPr="00F65E5F">
        <w:rPr>
          <w:sz w:val="24"/>
          <w:szCs w:val="24"/>
        </w:rPr>
        <w:t>Figure: Cluster 2 Class Distribution</w:t>
      </w:r>
    </w:p>
    <w:p w14:paraId="327028E9"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Cluster 2 Model Performance Matrices</w:t>
      </w:r>
    </w:p>
    <w:p w14:paraId="13DE35EF" w14:textId="77777777" w:rsidR="00C37D06" w:rsidRPr="00F65E5F" w:rsidRDefault="00000000" w:rsidP="00F65E5F">
      <w:pPr>
        <w:spacing w:after="0"/>
        <w:jc w:val="both"/>
        <w:rPr>
          <w:sz w:val="24"/>
          <w:szCs w:val="24"/>
        </w:rPr>
      </w:pPr>
      <w:r w:rsidRPr="00F65E5F">
        <w:rPr>
          <w:sz w:val="24"/>
          <w:szCs w:val="24"/>
        </w:rPr>
        <w:t>Base Models (Validation):</w:t>
      </w:r>
    </w:p>
    <w:p w14:paraId="4EC7C9A5" w14:textId="77777777" w:rsidR="00C37D06" w:rsidRPr="00F65E5F" w:rsidRDefault="00000000" w:rsidP="00F65E5F">
      <w:pPr>
        <w:spacing w:after="0"/>
        <w:jc w:val="both"/>
        <w:rPr>
          <w:sz w:val="24"/>
          <w:szCs w:val="24"/>
        </w:rPr>
      </w:pPr>
      <w:r w:rsidRPr="00F65E5F">
        <w:rPr>
          <w:sz w:val="24"/>
          <w:szCs w:val="24"/>
        </w:rPr>
        <w:t>Random Forest (Weighted)</w:t>
      </w:r>
    </w:p>
    <w:tbl>
      <w:tblPr>
        <w:tblStyle w:val="TableGrid"/>
        <w:tblW w:w="0" w:type="auto"/>
        <w:tblLook w:val="04A0" w:firstRow="1" w:lastRow="0" w:firstColumn="1" w:lastColumn="0" w:noHBand="0" w:noVBand="1"/>
      </w:tblPr>
      <w:tblGrid>
        <w:gridCol w:w="2880"/>
        <w:gridCol w:w="2880"/>
        <w:gridCol w:w="2880"/>
      </w:tblGrid>
      <w:tr w:rsidR="00C37D06" w:rsidRPr="00F65E5F" w14:paraId="5A5F28F6" w14:textId="77777777">
        <w:tc>
          <w:tcPr>
            <w:tcW w:w="2880" w:type="dxa"/>
          </w:tcPr>
          <w:p w14:paraId="618FA524" w14:textId="77777777" w:rsidR="00C37D06" w:rsidRPr="00F65E5F" w:rsidRDefault="00C37D06" w:rsidP="00F65E5F">
            <w:pPr>
              <w:jc w:val="both"/>
              <w:rPr>
                <w:sz w:val="24"/>
                <w:szCs w:val="24"/>
              </w:rPr>
            </w:pPr>
          </w:p>
        </w:tc>
        <w:tc>
          <w:tcPr>
            <w:tcW w:w="2880" w:type="dxa"/>
          </w:tcPr>
          <w:p w14:paraId="5EBF4CFD" w14:textId="77777777" w:rsidR="00C37D06" w:rsidRPr="00F65E5F" w:rsidRDefault="00000000" w:rsidP="00F65E5F">
            <w:pPr>
              <w:jc w:val="both"/>
              <w:rPr>
                <w:sz w:val="24"/>
                <w:szCs w:val="24"/>
              </w:rPr>
            </w:pPr>
            <w:r w:rsidRPr="00F65E5F">
              <w:rPr>
                <w:sz w:val="24"/>
                <w:szCs w:val="24"/>
              </w:rPr>
              <w:t>Predicted 0</w:t>
            </w:r>
          </w:p>
        </w:tc>
        <w:tc>
          <w:tcPr>
            <w:tcW w:w="2880" w:type="dxa"/>
          </w:tcPr>
          <w:p w14:paraId="6BF969DD" w14:textId="77777777" w:rsidR="00C37D06" w:rsidRPr="00F65E5F" w:rsidRDefault="00000000" w:rsidP="00F65E5F">
            <w:pPr>
              <w:jc w:val="both"/>
              <w:rPr>
                <w:sz w:val="24"/>
                <w:szCs w:val="24"/>
              </w:rPr>
            </w:pPr>
            <w:r w:rsidRPr="00F65E5F">
              <w:rPr>
                <w:sz w:val="24"/>
                <w:szCs w:val="24"/>
              </w:rPr>
              <w:t>Predicted 1</w:t>
            </w:r>
          </w:p>
        </w:tc>
      </w:tr>
      <w:tr w:rsidR="00C37D06" w:rsidRPr="00F65E5F" w14:paraId="7B443266" w14:textId="77777777">
        <w:tc>
          <w:tcPr>
            <w:tcW w:w="2880" w:type="dxa"/>
          </w:tcPr>
          <w:p w14:paraId="0FB351F1" w14:textId="77777777" w:rsidR="00C37D06" w:rsidRPr="00F65E5F" w:rsidRDefault="00000000" w:rsidP="00F65E5F">
            <w:pPr>
              <w:jc w:val="both"/>
              <w:rPr>
                <w:sz w:val="24"/>
                <w:szCs w:val="24"/>
              </w:rPr>
            </w:pPr>
            <w:r w:rsidRPr="00F65E5F">
              <w:rPr>
                <w:sz w:val="24"/>
                <w:szCs w:val="24"/>
              </w:rPr>
              <w:t>Actual 0</w:t>
            </w:r>
          </w:p>
        </w:tc>
        <w:tc>
          <w:tcPr>
            <w:tcW w:w="2880" w:type="dxa"/>
          </w:tcPr>
          <w:p w14:paraId="6D5B4598" w14:textId="47A0ECB8" w:rsidR="00C37D06" w:rsidRPr="00F65E5F" w:rsidRDefault="00000000" w:rsidP="00F65E5F">
            <w:pPr>
              <w:jc w:val="both"/>
              <w:rPr>
                <w:sz w:val="24"/>
                <w:szCs w:val="24"/>
              </w:rPr>
            </w:pPr>
            <w:r w:rsidRPr="00F65E5F">
              <w:rPr>
                <w:sz w:val="24"/>
                <w:szCs w:val="24"/>
              </w:rPr>
              <w:t>25</w:t>
            </w:r>
            <w:r w:rsidR="00686692" w:rsidRPr="00F65E5F">
              <w:rPr>
                <w:sz w:val="24"/>
                <w:szCs w:val="24"/>
              </w:rPr>
              <w:t>2</w:t>
            </w:r>
            <w:r w:rsidR="00C43A28">
              <w:rPr>
                <w:sz w:val="24"/>
                <w:szCs w:val="24"/>
              </w:rPr>
              <w:t>4</w:t>
            </w:r>
          </w:p>
        </w:tc>
        <w:tc>
          <w:tcPr>
            <w:tcW w:w="2880" w:type="dxa"/>
          </w:tcPr>
          <w:p w14:paraId="6189B727" w14:textId="2C831277" w:rsidR="00C37D06" w:rsidRPr="00F65E5F" w:rsidRDefault="00C43A28" w:rsidP="00F65E5F">
            <w:pPr>
              <w:jc w:val="both"/>
              <w:rPr>
                <w:sz w:val="24"/>
                <w:szCs w:val="24"/>
              </w:rPr>
            </w:pPr>
            <w:r>
              <w:rPr>
                <w:sz w:val="24"/>
                <w:szCs w:val="24"/>
              </w:rPr>
              <w:t>21</w:t>
            </w:r>
          </w:p>
        </w:tc>
      </w:tr>
      <w:tr w:rsidR="00C37D06" w:rsidRPr="00F65E5F" w14:paraId="5F9584E6" w14:textId="77777777">
        <w:tc>
          <w:tcPr>
            <w:tcW w:w="2880" w:type="dxa"/>
          </w:tcPr>
          <w:p w14:paraId="024E6E17" w14:textId="77777777" w:rsidR="00C37D06" w:rsidRPr="00F65E5F" w:rsidRDefault="00000000" w:rsidP="00F65E5F">
            <w:pPr>
              <w:jc w:val="both"/>
              <w:rPr>
                <w:sz w:val="24"/>
                <w:szCs w:val="24"/>
              </w:rPr>
            </w:pPr>
            <w:r w:rsidRPr="00F65E5F">
              <w:rPr>
                <w:sz w:val="24"/>
                <w:szCs w:val="24"/>
              </w:rPr>
              <w:t>Actual 1</w:t>
            </w:r>
          </w:p>
        </w:tc>
        <w:tc>
          <w:tcPr>
            <w:tcW w:w="2880" w:type="dxa"/>
          </w:tcPr>
          <w:p w14:paraId="15E22593" w14:textId="77777777" w:rsidR="00C37D06" w:rsidRPr="00F65E5F" w:rsidRDefault="00000000" w:rsidP="00F65E5F">
            <w:pPr>
              <w:jc w:val="both"/>
              <w:rPr>
                <w:sz w:val="24"/>
                <w:szCs w:val="24"/>
              </w:rPr>
            </w:pPr>
            <w:r w:rsidRPr="00F65E5F">
              <w:rPr>
                <w:sz w:val="24"/>
                <w:szCs w:val="24"/>
              </w:rPr>
              <w:t>0</w:t>
            </w:r>
          </w:p>
        </w:tc>
        <w:tc>
          <w:tcPr>
            <w:tcW w:w="2880" w:type="dxa"/>
          </w:tcPr>
          <w:p w14:paraId="1FC83B3E" w14:textId="77777777" w:rsidR="00C37D06" w:rsidRPr="00F65E5F" w:rsidRDefault="00000000" w:rsidP="00F65E5F">
            <w:pPr>
              <w:jc w:val="both"/>
              <w:rPr>
                <w:sz w:val="24"/>
                <w:szCs w:val="24"/>
              </w:rPr>
            </w:pPr>
            <w:r w:rsidRPr="00F65E5F">
              <w:rPr>
                <w:sz w:val="24"/>
                <w:szCs w:val="24"/>
              </w:rPr>
              <w:t>75</w:t>
            </w:r>
          </w:p>
        </w:tc>
      </w:tr>
    </w:tbl>
    <w:p w14:paraId="0618616C" w14:textId="77777777" w:rsidR="00C37D06" w:rsidRPr="00F65E5F" w:rsidRDefault="00C37D06" w:rsidP="00F65E5F">
      <w:pPr>
        <w:spacing w:after="0"/>
        <w:jc w:val="both"/>
        <w:rPr>
          <w:sz w:val="24"/>
          <w:szCs w:val="24"/>
        </w:rPr>
      </w:pPr>
    </w:p>
    <w:p w14:paraId="705E14FE" w14:textId="77777777" w:rsidR="00C37D06" w:rsidRPr="00F65E5F" w:rsidRDefault="00000000" w:rsidP="00F65E5F">
      <w:pPr>
        <w:spacing w:after="0"/>
        <w:jc w:val="both"/>
        <w:rPr>
          <w:sz w:val="24"/>
          <w:szCs w:val="24"/>
        </w:rPr>
      </w:pPr>
      <w:r w:rsidRPr="00F65E5F">
        <w:rPr>
          <w:sz w:val="24"/>
          <w:szCs w:val="24"/>
        </w:rPr>
        <w:t>HistGradientBoosting (Weighted)</w:t>
      </w:r>
    </w:p>
    <w:tbl>
      <w:tblPr>
        <w:tblStyle w:val="TableGrid"/>
        <w:tblW w:w="0" w:type="auto"/>
        <w:tblLook w:val="04A0" w:firstRow="1" w:lastRow="0" w:firstColumn="1" w:lastColumn="0" w:noHBand="0" w:noVBand="1"/>
      </w:tblPr>
      <w:tblGrid>
        <w:gridCol w:w="2880"/>
        <w:gridCol w:w="2880"/>
        <w:gridCol w:w="2880"/>
      </w:tblGrid>
      <w:tr w:rsidR="00C37D06" w:rsidRPr="00F65E5F" w14:paraId="581C8868" w14:textId="77777777">
        <w:tc>
          <w:tcPr>
            <w:tcW w:w="2880" w:type="dxa"/>
          </w:tcPr>
          <w:p w14:paraId="64584D48" w14:textId="77777777" w:rsidR="00C37D06" w:rsidRPr="00F65E5F" w:rsidRDefault="00C37D06" w:rsidP="00F65E5F">
            <w:pPr>
              <w:jc w:val="both"/>
              <w:rPr>
                <w:sz w:val="24"/>
                <w:szCs w:val="24"/>
              </w:rPr>
            </w:pPr>
          </w:p>
        </w:tc>
        <w:tc>
          <w:tcPr>
            <w:tcW w:w="2880" w:type="dxa"/>
          </w:tcPr>
          <w:p w14:paraId="2A99AA7C" w14:textId="77777777" w:rsidR="00C37D06" w:rsidRPr="00F65E5F" w:rsidRDefault="00000000" w:rsidP="00F65E5F">
            <w:pPr>
              <w:jc w:val="both"/>
              <w:rPr>
                <w:sz w:val="24"/>
                <w:szCs w:val="24"/>
              </w:rPr>
            </w:pPr>
            <w:r w:rsidRPr="00F65E5F">
              <w:rPr>
                <w:sz w:val="24"/>
                <w:szCs w:val="24"/>
              </w:rPr>
              <w:t>Predicted 0</w:t>
            </w:r>
          </w:p>
        </w:tc>
        <w:tc>
          <w:tcPr>
            <w:tcW w:w="2880" w:type="dxa"/>
          </w:tcPr>
          <w:p w14:paraId="642E1D07" w14:textId="77777777" w:rsidR="00C37D06" w:rsidRPr="00F65E5F" w:rsidRDefault="00000000" w:rsidP="00F65E5F">
            <w:pPr>
              <w:jc w:val="both"/>
              <w:rPr>
                <w:sz w:val="24"/>
                <w:szCs w:val="24"/>
              </w:rPr>
            </w:pPr>
            <w:r w:rsidRPr="00F65E5F">
              <w:rPr>
                <w:sz w:val="24"/>
                <w:szCs w:val="24"/>
              </w:rPr>
              <w:t>Predicted 1</w:t>
            </w:r>
          </w:p>
        </w:tc>
      </w:tr>
      <w:tr w:rsidR="00C37D06" w:rsidRPr="00F65E5F" w14:paraId="7374A8F3" w14:textId="77777777">
        <w:tc>
          <w:tcPr>
            <w:tcW w:w="2880" w:type="dxa"/>
          </w:tcPr>
          <w:p w14:paraId="59A9E914" w14:textId="77777777" w:rsidR="00C37D06" w:rsidRPr="00F65E5F" w:rsidRDefault="00000000" w:rsidP="00F65E5F">
            <w:pPr>
              <w:jc w:val="both"/>
              <w:rPr>
                <w:sz w:val="24"/>
                <w:szCs w:val="24"/>
              </w:rPr>
            </w:pPr>
            <w:r w:rsidRPr="00F65E5F">
              <w:rPr>
                <w:sz w:val="24"/>
                <w:szCs w:val="24"/>
              </w:rPr>
              <w:t>Actual 0</w:t>
            </w:r>
          </w:p>
        </w:tc>
        <w:tc>
          <w:tcPr>
            <w:tcW w:w="2880" w:type="dxa"/>
          </w:tcPr>
          <w:p w14:paraId="665F824C" w14:textId="4AF650A8" w:rsidR="00C37D06" w:rsidRPr="00F65E5F" w:rsidRDefault="00000000" w:rsidP="00F65E5F">
            <w:pPr>
              <w:jc w:val="both"/>
              <w:rPr>
                <w:sz w:val="24"/>
                <w:szCs w:val="24"/>
              </w:rPr>
            </w:pPr>
            <w:r w:rsidRPr="00F65E5F">
              <w:rPr>
                <w:sz w:val="24"/>
                <w:szCs w:val="24"/>
              </w:rPr>
              <w:t>25</w:t>
            </w:r>
            <w:r w:rsidR="00C43A28">
              <w:rPr>
                <w:sz w:val="24"/>
                <w:szCs w:val="24"/>
              </w:rPr>
              <w:t>45</w:t>
            </w:r>
          </w:p>
        </w:tc>
        <w:tc>
          <w:tcPr>
            <w:tcW w:w="2880" w:type="dxa"/>
          </w:tcPr>
          <w:p w14:paraId="79169C3C" w14:textId="77777777" w:rsidR="00C37D06" w:rsidRPr="00F65E5F" w:rsidRDefault="00000000" w:rsidP="00F65E5F">
            <w:pPr>
              <w:jc w:val="both"/>
              <w:rPr>
                <w:sz w:val="24"/>
                <w:szCs w:val="24"/>
              </w:rPr>
            </w:pPr>
            <w:r w:rsidRPr="00F65E5F">
              <w:rPr>
                <w:sz w:val="24"/>
                <w:szCs w:val="24"/>
              </w:rPr>
              <w:t>0</w:t>
            </w:r>
          </w:p>
        </w:tc>
      </w:tr>
      <w:tr w:rsidR="00C37D06" w:rsidRPr="00F65E5F" w14:paraId="27C00BA1" w14:textId="77777777">
        <w:tc>
          <w:tcPr>
            <w:tcW w:w="2880" w:type="dxa"/>
          </w:tcPr>
          <w:p w14:paraId="5D82558E" w14:textId="77777777" w:rsidR="00C37D06" w:rsidRPr="00F65E5F" w:rsidRDefault="00000000" w:rsidP="00F65E5F">
            <w:pPr>
              <w:jc w:val="both"/>
              <w:rPr>
                <w:sz w:val="24"/>
                <w:szCs w:val="24"/>
              </w:rPr>
            </w:pPr>
            <w:r w:rsidRPr="00F65E5F">
              <w:rPr>
                <w:sz w:val="24"/>
                <w:szCs w:val="24"/>
              </w:rPr>
              <w:t>Actual 1</w:t>
            </w:r>
          </w:p>
        </w:tc>
        <w:tc>
          <w:tcPr>
            <w:tcW w:w="2880" w:type="dxa"/>
          </w:tcPr>
          <w:p w14:paraId="6C191C59" w14:textId="77777777" w:rsidR="00C37D06" w:rsidRPr="00F65E5F" w:rsidRDefault="00000000" w:rsidP="00F65E5F">
            <w:pPr>
              <w:jc w:val="both"/>
              <w:rPr>
                <w:sz w:val="24"/>
                <w:szCs w:val="24"/>
              </w:rPr>
            </w:pPr>
            <w:r w:rsidRPr="00F65E5F">
              <w:rPr>
                <w:sz w:val="24"/>
                <w:szCs w:val="24"/>
              </w:rPr>
              <w:t>0</w:t>
            </w:r>
          </w:p>
        </w:tc>
        <w:tc>
          <w:tcPr>
            <w:tcW w:w="2880" w:type="dxa"/>
          </w:tcPr>
          <w:p w14:paraId="1A617486" w14:textId="77777777" w:rsidR="00C37D06" w:rsidRPr="00F65E5F" w:rsidRDefault="00000000" w:rsidP="00F65E5F">
            <w:pPr>
              <w:jc w:val="both"/>
              <w:rPr>
                <w:sz w:val="24"/>
                <w:szCs w:val="24"/>
              </w:rPr>
            </w:pPr>
            <w:r w:rsidRPr="00F65E5F">
              <w:rPr>
                <w:sz w:val="24"/>
                <w:szCs w:val="24"/>
              </w:rPr>
              <w:t>75</w:t>
            </w:r>
          </w:p>
        </w:tc>
      </w:tr>
    </w:tbl>
    <w:p w14:paraId="0E60D758" w14:textId="77777777" w:rsidR="00F65E5F" w:rsidRPr="00F65E5F" w:rsidRDefault="00F65E5F" w:rsidP="00F65E5F">
      <w:pPr>
        <w:spacing w:after="0"/>
        <w:jc w:val="both"/>
        <w:rPr>
          <w:sz w:val="24"/>
          <w:szCs w:val="24"/>
        </w:rPr>
      </w:pPr>
    </w:p>
    <w:p w14:paraId="223C3A5C" w14:textId="77777777" w:rsidR="00C37D06" w:rsidRPr="00F65E5F" w:rsidRDefault="00000000" w:rsidP="00F65E5F">
      <w:pPr>
        <w:spacing w:after="0"/>
        <w:jc w:val="both"/>
        <w:rPr>
          <w:sz w:val="24"/>
          <w:szCs w:val="24"/>
        </w:rPr>
      </w:pPr>
      <w:r w:rsidRPr="00F65E5F">
        <w:rPr>
          <w:sz w:val="24"/>
          <w:szCs w:val="24"/>
        </w:rPr>
        <w:t>Logistic Regression (Weighted)</w:t>
      </w:r>
    </w:p>
    <w:tbl>
      <w:tblPr>
        <w:tblStyle w:val="TableGrid"/>
        <w:tblW w:w="0" w:type="auto"/>
        <w:tblLook w:val="04A0" w:firstRow="1" w:lastRow="0" w:firstColumn="1" w:lastColumn="0" w:noHBand="0" w:noVBand="1"/>
      </w:tblPr>
      <w:tblGrid>
        <w:gridCol w:w="2880"/>
        <w:gridCol w:w="2880"/>
        <w:gridCol w:w="2880"/>
      </w:tblGrid>
      <w:tr w:rsidR="00C37D06" w:rsidRPr="00F65E5F" w14:paraId="7C47B8E4" w14:textId="77777777">
        <w:tc>
          <w:tcPr>
            <w:tcW w:w="2880" w:type="dxa"/>
          </w:tcPr>
          <w:p w14:paraId="7B97AD8A" w14:textId="77777777" w:rsidR="00C37D06" w:rsidRPr="00F65E5F" w:rsidRDefault="00C37D06" w:rsidP="00F65E5F">
            <w:pPr>
              <w:jc w:val="both"/>
              <w:rPr>
                <w:sz w:val="24"/>
                <w:szCs w:val="24"/>
              </w:rPr>
            </w:pPr>
          </w:p>
        </w:tc>
        <w:tc>
          <w:tcPr>
            <w:tcW w:w="2880" w:type="dxa"/>
          </w:tcPr>
          <w:p w14:paraId="04E98A56" w14:textId="77777777" w:rsidR="00C37D06" w:rsidRPr="00F65E5F" w:rsidRDefault="00000000" w:rsidP="00F65E5F">
            <w:pPr>
              <w:jc w:val="both"/>
              <w:rPr>
                <w:sz w:val="24"/>
                <w:szCs w:val="24"/>
              </w:rPr>
            </w:pPr>
            <w:r w:rsidRPr="00F65E5F">
              <w:rPr>
                <w:sz w:val="24"/>
                <w:szCs w:val="24"/>
              </w:rPr>
              <w:t>Predicted 0</w:t>
            </w:r>
          </w:p>
        </w:tc>
        <w:tc>
          <w:tcPr>
            <w:tcW w:w="2880" w:type="dxa"/>
          </w:tcPr>
          <w:p w14:paraId="0E6CBAD2" w14:textId="77777777" w:rsidR="00C37D06" w:rsidRPr="00F65E5F" w:rsidRDefault="00000000" w:rsidP="00F65E5F">
            <w:pPr>
              <w:jc w:val="both"/>
              <w:rPr>
                <w:sz w:val="24"/>
                <w:szCs w:val="24"/>
              </w:rPr>
            </w:pPr>
            <w:r w:rsidRPr="00F65E5F">
              <w:rPr>
                <w:sz w:val="24"/>
                <w:szCs w:val="24"/>
              </w:rPr>
              <w:t>Predicted 1</w:t>
            </w:r>
          </w:p>
        </w:tc>
      </w:tr>
      <w:tr w:rsidR="00C37D06" w:rsidRPr="00F65E5F" w14:paraId="2E2FD29F" w14:textId="77777777">
        <w:tc>
          <w:tcPr>
            <w:tcW w:w="2880" w:type="dxa"/>
          </w:tcPr>
          <w:p w14:paraId="668D0247" w14:textId="77777777" w:rsidR="00C37D06" w:rsidRPr="00F65E5F" w:rsidRDefault="00000000" w:rsidP="00F65E5F">
            <w:pPr>
              <w:jc w:val="both"/>
              <w:rPr>
                <w:sz w:val="24"/>
                <w:szCs w:val="24"/>
              </w:rPr>
            </w:pPr>
            <w:r w:rsidRPr="00F65E5F">
              <w:rPr>
                <w:sz w:val="24"/>
                <w:szCs w:val="24"/>
              </w:rPr>
              <w:t>Actual 0</w:t>
            </w:r>
          </w:p>
        </w:tc>
        <w:tc>
          <w:tcPr>
            <w:tcW w:w="2880" w:type="dxa"/>
          </w:tcPr>
          <w:p w14:paraId="4A9D5CF2" w14:textId="1FCBCCD8" w:rsidR="00C37D06" w:rsidRPr="00F65E5F" w:rsidRDefault="00000000" w:rsidP="00F65E5F">
            <w:pPr>
              <w:jc w:val="both"/>
              <w:rPr>
                <w:sz w:val="24"/>
                <w:szCs w:val="24"/>
              </w:rPr>
            </w:pPr>
            <w:r w:rsidRPr="00F65E5F">
              <w:rPr>
                <w:sz w:val="24"/>
                <w:szCs w:val="24"/>
              </w:rPr>
              <w:t>1</w:t>
            </w:r>
            <w:r w:rsidR="00686692" w:rsidRPr="00F65E5F">
              <w:rPr>
                <w:sz w:val="24"/>
                <w:szCs w:val="24"/>
              </w:rPr>
              <w:t>9</w:t>
            </w:r>
            <w:r w:rsidRPr="00F65E5F">
              <w:rPr>
                <w:sz w:val="24"/>
                <w:szCs w:val="24"/>
              </w:rPr>
              <w:t>7</w:t>
            </w:r>
            <w:r w:rsidR="00686692" w:rsidRPr="00F65E5F">
              <w:rPr>
                <w:sz w:val="24"/>
                <w:szCs w:val="24"/>
              </w:rPr>
              <w:t>7</w:t>
            </w:r>
          </w:p>
        </w:tc>
        <w:tc>
          <w:tcPr>
            <w:tcW w:w="2880" w:type="dxa"/>
          </w:tcPr>
          <w:p w14:paraId="1203931F" w14:textId="1186AE32" w:rsidR="00C37D06" w:rsidRPr="00F65E5F" w:rsidRDefault="00686692" w:rsidP="00F65E5F">
            <w:pPr>
              <w:jc w:val="both"/>
              <w:rPr>
                <w:sz w:val="24"/>
                <w:szCs w:val="24"/>
              </w:rPr>
            </w:pPr>
            <w:r w:rsidRPr="00F65E5F">
              <w:rPr>
                <w:sz w:val="24"/>
                <w:szCs w:val="24"/>
              </w:rPr>
              <w:t>568</w:t>
            </w:r>
          </w:p>
        </w:tc>
      </w:tr>
      <w:tr w:rsidR="00C37D06" w:rsidRPr="00F65E5F" w14:paraId="1FEBC3DC" w14:textId="77777777">
        <w:tc>
          <w:tcPr>
            <w:tcW w:w="2880" w:type="dxa"/>
          </w:tcPr>
          <w:p w14:paraId="7BAFE6BD" w14:textId="77777777" w:rsidR="00C37D06" w:rsidRPr="00F65E5F" w:rsidRDefault="00000000" w:rsidP="00F65E5F">
            <w:pPr>
              <w:jc w:val="both"/>
              <w:rPr>
                <w:sz w:val="24"/>
                <w:szCs w:val="24"/>
              </w:rPr>
            </w:pPr>
            <w:r w:rsidRPr="00F65E5F">
              <w:rPr>
                <w:sz w:val="24"/>
                <w:szCs w:val="24"/>
              </w:rPr>
              <w:t>Actual 1</w:t>
            </w:r>
          </w:p>
        </w:tc>
        <w:tc>
          <w:tcPr>
            <w:tcW w:w="2880" w:type="dxa"/>
          </w:tcPr>
          <w:p w14:paraId="2633DDB8" w14:textId="6182FF1D" w:rsidR="00C37D06" w:rsidRPr="00F65E5F" w:rsidRDefault="00686692" w:rsidP="00F65E5F">
            <w:pPr>
              <w:jc w:val="both"/>
              <w:rPr>
                <w:sz w:val="24"/>
                <w:szCs w:val="24"/>
              </w:rPr>
            </w:pPr>
            <w:r w:rsidRPr="00F65E5F">
              <w:rPr>
                <w:sz w:val="24"/>
                <w:szCs w:val="24"/>
              </w:rPr>
              <w:t>14</w:t>
            </w:r>
          </w:p>
        </w:tc>
        <w:tc>
          <w:tcPr>
            <w:tcW w:w="2880" w:type="dxa"/>
          </w:tcPr>
          <w:p w14:paraId="2ECD9577" w14:textId="1D8EFFE1" w:rsidR="00C37D06" w:rsidRPr="00F65E5F" w:rsidRDefault="00686692" w:rsidP="00F65E5F">
            <w:pPr>
              <w:jc w:val="both"/>
              <w:rPr>
                <w:sz w:val="24"/>
                <w:szCs w:val="24"/>
              </w:rPr>
            </w:pPr>
            <w:r w:rsidRPr="00F65E5F">
              <w:rPr>
                <w:sz w:val="24"/>
                <w:szCs w:val="24"/>
              </w:rPr>
              <w:t>61</w:t>
            </w:r>
          </w:p>
        </w:tc>
      </w:tr>
    </w:tbl>
    <w:p w14:paraId="32C5894B" w14:textId="77777777" w:rsidR="00C37D06" w:rsidRPr="00F65E5F" w:rsidRDefault="00C37D06" w:rsidP="00F65E5F">
      <w:pPr>
        <w:spacing w:after="0"/>
        <w:jc w:val="both"/>
        <w:rPr>
          <w:sz w:val="24"/>
          <w:szCs w:val="24"/>
        </w:rPr>
      </w:pPr>
    </w:p>
    <w:p w14:paraId="5F30C8D4" w14:textId="77777777" w:rsidR="00C37D06" w:rsidRPr="00F65E5F" w:rsidRDefault="00000000" w:rsidP="00F65E5F">
      <w:pPr>
        <w:spacing w:after="0"/>
        <w:jc w:val="both"/>
        <w:rPr>
          <w:sz w:val="24"/>
          <w:szCs w:val="24"/>
        </w:rPr>
      </w:pPr>
      <w:r w:rsidRPr="00F65E5F">
        <w:rPr>
          <w:sz w:val="24"/>
          <w:szCs w:val="24"/>
        </w:rPr>
        <w:t>Final Stacking Ensemble:</w:t>
      </w:r>
    </w:p>
    <w:p w14:paraId="6D954AE6" w14:textId="77777777" w:rsidR="00C37D06" w:rsidRPr="00F65E5F" w:rsidRDefault="00000000" w:rsidP="00F65E5F">
      <w:pPr>
        <w:spacing w:after="0"/>
        <w:jc w:val="both"/>
        <w:rPr>
          <w:sz w:val="24"/>
          <w:szCs w:val="24"/>
        </w:rPr>
      </w:pPr>
      <w:r w:rsidRPr="00F65E5F">
        <w:rPr>
          <w:sz w:val="24"/>
          <w:szCs w:val="24"/>
        </w:rPr>
        <w:t>Stacking Model</w:t>
      </w:r>
    </w:p>
    <w:p w14:paraId="1D8A4116" w14:textId="77777777" w:rsidR="00C43A28" w:rsidRDefault="00C43A28" w:rsidP="00F65E5F">
      <w:pPr>
        <w:spacing w:after="0"/>
        <w:jc w:val="both"/>
        <w:rPr>
          <w:sz w:val="24"/>
          <w:szCs w:val="24"/>
        </w:rPr>
      </w:pPr>
      <w:r w:rsidRPr="00C43A28">
        <w:rPr>
          <w:noProof/>
          <w:sz w:val="24"/>
          <w:szCs w:val="24"/>
        </w:rPr>
        <w:lastRenderedPageBreak/>
        <w:drawing>
          <wp:inline distT="0" distB="0" distL="0" distR="0" wp14:anchorId="511C22F2" wp14:editId="2C0C3223">
            <wp:extent cx="2706255" cy="2436661"/>
            <wp:effectExtent l="0" t="0" r="0" b="1905"/>
            <wp:docPr id="482148248" name="Picture 1" descr="A graph showing a number of negati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8248" name="Picture 1" descr="A graph showing a number of negatives&#10;&#10;AI-generated content may be incorrect."/>
                    <pic:cNvPicPr/>
                  </pic:nvPicPr>
                  <pic:blipFill>
                    <a:blip r:embed="rId10"/>
                    <a:stretch>
                      <a:fillRect/>
                    </a:stretch>
                  </pic:blipFill>
                  <pic:spPr>
                    <a:xfrm>
                      <a:off x="0" y="0"/>
                      <a:ext cx="3084907" cy="2777592"/>
                    </a:xfrm>
                    <a:prstGeom prst="rect">
                      <a:avLst/>
                    </a:prstGeom>
                  </pic:spPr>
                </pic:pic>
              </a:graphicData>
            </a:graphic>
          </wp:inline>
        </w:drawing>
      </w:r>
    </w:p>
    <w:p w14:paraId="651A4945" w14:textId="0930506E" w:rsidR="00C37D06" w:rsidRPr="00F65E5F" w:rsidRDefault="00000000" w:rsidP="00F65E5F">
      <w:pPr>
        <w:spacing w:after="0"/>
        <w:jc w:val="both"/>
        <w:rPr>
          <w:sz w:val="24"/>
          <w:szCs w:val="24"/>
        </w:rPr>
      </w:pPr>
      <w:r w:rsidRPr="00F65E5F">
        <w:rPr>
          <w:sz w:val="24"/>
          <w:szCs w:val="24"/>
        </w:rPr>
        <w:t>Results: The stacking ensemble achieved perfect recall (75/75 bankruptcies detected). Logistic Regression performed poorly (high False Positives), while tree-based models were precise.</w:t>
      </w:r>
    </w:p>
    <w:p w14:paraId="3C79C544" w14:textId="020284DC" w:rsidR="00C37D06" w:rsidRPr="00F65E5F" w:rsidRDefault="00000000" w:rsidP="003D49E2">
      <w:pPr>
        <w:pStyle w:val="Heading2"/>
        <w:jc w:val="both"/>
        <w:rPr>
          <w:rFonts w:asciiTheme="minorHAnsi" w:hAnsiTheme="minorHAnsi"/>
          <w:sz w:val="24"/>
          <w:szCs w:val="24"/>
        </w:rPr>
      </w:pPr>
      <w:r w:rsidRPr="00F65E5F">
        <w:rPr>
          <w:rFonts w:asciiTheme="minorHAnsi" w:hAnsiTheme="minorHAnsi"/>
          <w:sz w:val="24"/>
          <w:szCs w:val="24"/>
        </w:rPr>
        <w:t xml:space="preserve">Cluster 3 (Tanishq): </w:t>
      </w:r>
    </w:p>
    <w:p w14:paraId="26919C71" w14:textId="77777777" w:rsidR="00C37D06" w:rsidRPr="00F65E5F" w:rsidRDefault="00000000" w:rsidP="003D49E2">
      <w:pPr>
        <w:jc w:val="both"/>
        <w:rPr>
          <w:sz w:val="24"/>
          <w:szCs w:val="24"/>
        </w:rPr>
      </w:pPr>
      <w:r w:rsidRPr="00F65E5F">
        <w:rPr>
          <w:sz w:val="24"/>
          <w:szCs w:val="24"/>
        </w:rPr>
        <w:t>Cluster 3 is highly unusual, containing only 3 companies, all of which are bankrupt. These represent extreme anomalies with a specific "extreme leverage + earnings collapse" signature.</w:t>
      </w:r>
    </w:p>
    <w:p w14:paraId="0CFF42B4" w14:textId="541AD02C" w:rsidR="00C37D06" w:rsidRPr="00F65E5F" w:rsidRDefault="00000000" w:rsidP="003D49E2">
      <w:pPr>
        <w:jc w:val="both"/>
        <w:rPr>
          <w:sz w:val="24"/>
          <w:szCs w:val="24"/>
        </w:rPr>
      </w:pPr>
      <w:r w:rsidRPr="00F65E5F">
        <w:rPr>
          <w:sz w:val="24"/>
          <w:szCs w:val="24"/>
        </w:rPr>
        <w:t>Strategy: We employed a novel Data Augmentation strategy. To address the instability of training on 3 samples, we replicated the positive cases (3 samples × 5 = 15) and injected 5 "Synthetic Negative" samples (Gaussian noise) for stability. This resulted in a final training set of 20 samples (15 positive, 5 negative).</w:t>
      </w:r>
    </w:p>
    <w:p w14:paraId="68A82B90" w14:textId="47330CBE" w:rsidR="00C37D06" w:rsidRPr="00F65E5F" w:rsidRDefault="00000000" w:rsidP="00564438">
      <w:pPr>
        <w:pStyle w:val="Caption"/>
        <w:jc w:val="both"/>
        <w:rPr>
          <w:sz w:val="24"/>
          <w:szCs w:val="24"/>
        </w:rPr>
      </w:pPr>
      <w:r w:rsidRPr="00F65E5F">
        <w:rPr>
          <w:sz w:val="24"/>
          <w:szCs w:val="24"/>
        </w:rPr>
        <w:t>Figure: Cluster 3 Feature Profile</w:t>
      </w:r>
    </w:p>
    <w:p w14:paraId="169C2AAD"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Cluster 3 Model Performance Matrices</w:t>
      </w:r>
    </w:p>
    <w:p w14:paraId="001DEFE4" w14:textId="77777777" w:rsidR="00C37D06" w:rsidRPr="00F65E5F" w:rsidRDefault="00000000" w:rsidP="00F65E5F">
      <w:pPr>
        <w:spacing w:after="0"/>
        <w:jc w:val="both"/>
        <w:rPr>
          <w:sz w:val="24"/>
          <w:szCs w:val="24"/>
        </w:rPr>
      </w:pPr>
      <w:r w:rsidRPr="00F65E5F">
        <w:rPr>
          <w:sz w:val="24"/>
          <w:szCs w:val="24"/>
        </w:rPr>
        <w:t>Base Models (Validation):</w:t>
      </w:r>
    </w:p>
    <w:p w14:paraId="1788A46B" w14:textId="77777777" w:rsidR="00C37D06" w:rsidRPr="00F65E5F" w:rsidRDefault="00000000" w:rsidP="00F65E5F">
      <w:pPr>
        <w:spacing w:after="0"/>
        <w:jc w:val="both"/>
        <w:rPr>
          <w:sz w:val="24"/>
          <w:szCs w:val="24"/>
        </w:rPr>
      </w:pPr>
      <w:r w:rsidRPr="00F65E5F">
        <w:rPr>
          <w:sz w:val="24"/>
          <w:szCs w:val="24"/>
        </w:rPr>
        <w:t>Random Forest</w:t>
      </w:r>
    </w:p>
    <w:tbl>
      <w:tblPr>
        <w:tblStyle w:val="TableGrid"/>
        <w:tblW w:w="0" w:type="auto"/>
        <w:tblLook w:val="04A0" w:firstRow="1" w:lastRow="0" w:firstColumn="1" w:lastColumn="0" w:noHBand="0" w:noVBand="1"/>
      </w:tblPr>
      <w:tblGrid>
        <w:gridCol w:w="2880"/>
        <w:gridCol w:w="2880"/>
        <w:gridCol w:w="2880"/>
      </w:tblGrid>
      <w:tr w:rsidR="00C37D06" w:rsidRPr="00F65E5F" w14:paraId="1C31467D" w14:textId="77777777">
        <w:tc>
          <w:tcPr>
            <w:tcW w:w="2880" w:type="dxa"/>
          </w:tcPr>
          <w:p w14:paraId="70186540" w14:textId="77777777" w:rsidR="00C37D06" w:rsidRPr="00F65E5F" w:rsidRDefault="00C37D06" w:rsidP="00F65E5F">
            <w:pPr>
              <w:jc w:val="both"/>
              <w:rPr>
                <w:sz w:val="24"/>
                <w:szCs w:val="24"/>
              </w:rPr>
            </w:pPr>
          </w:p>
        </w:tc>
        <w:tc>
          <w:tcPr>
            <w:tcW w:w="2880" w:type="dxa"/>
          </w:tcPr>
          <w:p w14:paraId="72F14249" w14:textId="77777777" w:rsidR="00C37D06" w:rsidRPr="00F65E5F" w:rsidRDefault="00000000" w:rsidP="00F65E5F">
            <w:pPr>
              <w:jc w:val="both"/>
              <w:rPr>
                <w:sz w:val="24"/>
                <w:szCs w:val="24"/>
              </w:rPr>
            </w:pPr>
            <w:r w:rsidRPr="00F65E5F">
              <w:rPr>
                <w:sz w:val="24"/>
                <w:szCs w:val="24"/>
              </w:rPr>
              <w:t>Predicted 0</w:t>
            </w:r>
          </w:p>
        </w:tc>
        <w:tc>
          <w:tcPr>
            <w:tcW w:w="2880" w:type="dxa"/>
          </w:tcPr>
          <w:p w14:paraId="2C88EE78" w14:textId="77777777" w:rsidR="00C37D06" w:rsidRPr="00F65E5F" w:rsidRDefault="00000000" w:rsidP="00F65E5F">
            <w:pPr>
              <w:jc w:val="both"/>
              <w:rPr>
                <w:sz w:val="24"/>
                <w:szCs w:val="24"/>
              </w:rPr>
            </w:pPr>
            <w:r w:rsidRPr="00F65E5F">
              <w:rPr>
                <w:sz w:val="24"/>
                <w:szCs w:val="24"/>
              </w:rPr>
              <w:t>Predicted 1</w:t>
            </w:r>
          </w:p>
        </w:tc>
      </w:tr>
      <w:tr w:rsidR="00C37D06" w:rsidRPr="00F65E5F" w14:paraId="51D506F7" w14:textId="77777777">
        <w:tc>
          <w:tcPr>
            <w:tcW w:w="2880" w:type="dxa"/>
          </w:tcPr>
          <w:p w14:paraId="2969FB89" w14:textId="77777777" w:rsidR="00C37D06" w:rsidRPr="00F65E5F" w:rsidRDefault="00000000" w:rsidP="00F65E5F">
            <w:pPr>
              <w:jc w:val="both"/>
              <w:rPr>
                <w:sz w:val="24"/>
                <w:szCs w:val="24"/>
              </w:rPr>
            </w:pPr>
            <w:r w:rsidRPr="00F65E5F">
              <w:rPr>
                <w:sz w:val="24"/>
                <w:szCs w:val="24"/>
              </w:rPr>
              <w:t>Actual 0</w:t>
            </w:r>
          </w:p>
        </w:tc>
        <w:tc>
          <w:tcPr>
            <w:tcW w:w="2880" w:type="dxa"/>
          </w:tcPr>
          <w:p w14:paraId="61E36D3E" w14:textId="77777777" w:rsidR="00C37D06" w:rsidRPr="00F65E5F" w:rsidRDefault="00000000" w:rsidP="00F65E5F">
            <w:pPr>
              <w:jc w:val="both"/>
              <w:rPr>
                <w:sz w:val="24"/>
                <w:szCs w:val="24"/>
              </w:rPr>
            </w:pPr>
            <w:r w:rsidRPr="00F65E5F">
              <w:rPr>
                <w:sz w:val="24"/>
                <w:szCs w:val="24"/>
              </w:rPr>
              <w:t>0</w:t>
            </w:r>
          </w:p>
        </w:tc>
        <w:tc>
          <w:tcPr>
            <w:tcW w:w="2880" w:type="dxa"/>
          </w:tcPr>
          <w:p w14:paraId="6CE2BF62" w14:textId="77777777" w:rsidR="00C37D06" w:rsidRPr="00F65E5F" w:rsidRDefault="00000000" w:rsidP="00F65E5F">
            <w:pPr>
              <w:jc w:val="both"/>
              <w:rPr>
                <w:sz w:val="24"/>
                <w:szCs w:val="24"/>
              </w:rPr>
            </w:pPr>
            <w:r w:rsidRPr="00F65E5F">
              <w:rPr>
                <w:sz w:val="24"/>
                <w:szCs w:val="24"/>
              </w:rPr>
              <w:t>0</w:t>
            </w:r>
          </w:p>
        </w:tc>
      </w:tr>
      <w:tr w:rsidR="00C37D06" w:rsidRPr="00F65E5F" w14:paraId="26A0EEC8" w14:textId="77777777">
        <w:tc>
          <w:tcPr>
            <w:tcW w:w="2880" w:type="dxa"/>
          </w:tcPr>
          <w:p w14:paraId="74790F03" w14:textId="77777777" w:rsidR="00C37D06" w:rsidRPr="00F65E5F" w:rsidRDefault="00000000" w:rsidP="00F65E5F">
            <w:pPr>
              <w:jc w:val="both"/>
              <w:rPr>
                <w:sz w:val="24"/>
                <w:szCs w:val="24"/>
              </w:rPr>
            </w:pPr>
            <w:r w:rsidRPr="00F65E5F">
              <w:rPr>
                <w:sz w:val="24"/>
                <w:szCs w:val="24"/>
              </w:rPr>
              <w:t>Actual 1</w:t>
            </w:r>
          </w:p>
        </w:tc>
        <w:tc>
          <w:tcPr>
            <w:tcW w:w="2880" w:type="dxa"/>
          </w:tcPr>
          <w:p w14:paraId="6341EBC3" w14:textId="77777777" w:rsidR="00C37D06" w:rsidRPr="00F65E5F" w:rsidRDefault="00000000" w:rsidP="00F65E5F">
            <w:pPr>
              <w:jc w:val="both"/>
              <w:rPr>
                <w:sz w:val="24"/>
                <w:szCs w:val="24"/>
              </w:rPr>
            </w:pPr>
            <w:r w:rsidRPr="00F65E5F">
              <w:rPr>
                <w:sz w:val="24"/>
                <w:szCs w:val="24"/>
              </w:rPr>
              <w:t>0</w:t>
            </w:r>
          </w:p>
        </w:tc>
        <w:tc>
          <w:tcPr>
            <w:tcW w:w="2880" w:type="dxa"/>
          </w:tcPr>
          <w:p w14:paraId="72FE7379" w14:textId="77777777" w:rsidR="00C37D06" w:rsidRPr="00F65E5F" w:rsidRDefault="00000000" w:rsidP="00F65E5F">
            <w:pPr>
              <w:jc w:val="both"/>
              <w:rPr>
                <w:sz w:val="24"/>
                <w:szCs w:val="24"/>
              </w:rPr>
            </w:pPr>
            <w:r w:rsidRPr="00F65E5F">
              <w:rPr>
                <w:sz w:val="24"/>
                <w:szCs w:val="24"/>
              </w:rPr>
              <w:t>3</w:t>
            </w:r>
          </w:p>
        </w:tc>
      </w:tr>
    </w:tbl>
    <w:p w14:paraId="7B5D3FB5" w14:textId="77777777" w:rsidR="00F65E5F" w:rsidRPr="00F65E5F" w:rsidRDefault="00F65E5F" w:rsidP="00F65E5F">
      <w:pPr>
        <w:spacing w:after="0"/>
        <w:jc w:val="both"/>
        <w:rPr>
          <w:sz w:val="24"/>
          <w:szCs w:val="24"/>
        </w:rPr>
      </w:pPr>
    </w:p>
    <w:p w14:paraId="0786E8DE" w14:textId="77777777" w:rsidR="00C37D06" w:rsidRPr="00F65E5F" w:rsidRDefault="00000000" w:rsidP="00F65E5F">
      <w:pPr>
        <w:spacing w:after="0"/>
        <w:jc w:val="both"/>
        <w:rPr>
          <w:sz w:val="24"/>
          <w:szCs w:val="24"/>
        </w:rPr>
      </w:pPr>
      <w:r w:rsidRPr="00F65E5F">
        <w:rPr>
          <w:sz w:val="24"/>
          <w:szCs w:val="24"/>
        </w:rPr>
        <w:t>K-Nearest Neighbors</w:t>
      </w:r>
    </w:p>
    <w:tbl>
      <w:tblPr>
        <w:tblStyle w:val="TableGrid"/>
        <w:tblW w:w="0" w:type="auto"/>
        <w:tblLook w:val="04A0" w:firstRow="1" w:lastRow="0" w:firstColumn="1" w:lastColumn="0" w:noHBand="0" w:noVBand="1"/>
      </w:tblPr>
      <w:tblGrid>
        <w:gridCol w:w="2880"/>
        <w:gridCol w:w="2880"/>
        <w:gridCol w:w="2880"/>
      </w:tblGrid>
      <w:tr w:rsidR="00C37D06" w:rsidRPr="00F65E5F" w14:paraId="0C5C68D6" w14:textId="77777777">
        <w:tc>
          <w:tcPr>
            <w:tcW w:w="2880" w:type="dxa"/>
          </w:tcPr>
          <w:p w14:paraId="5DA0509B" w14:textId="77777777" w:rsidR="00C37D06" w:rsidRPr="00F65E5F" w:rsidRDefault="00C37D06" w:rsidP="00F65E5F">
            <w:pPr>
              <w:jc w:val="both"/>
              <w:rPr>
                <w:sz w:val="24"/>
                <w:szCs w:val="24"/>
              </w:rPr>
            </w:pPr>
          </w:p>
        </w:tc>
        <w:tc>
          <w:tcPr>
            <w:tcW w:w="2880" w:type="dxa"/>
          </w:tcPr>
          <w:p w14:paraId="6A4140D8" w14:textId="77777777" w:rsidR="00C37D06" w:rsidRPr="00F65E5F" w:rsidRDefault="00000000" w:rsidP="00F65E5F">
            <w:pPr>
              <w:jc w:val="both"/>
              <w:rPr>
                <w:sz w:val="24"/>
                <w:szCs w:val="24"/>
              </w:rPr>
            </w:pPr>
            <w:r w:rsidRPr="00F65E5F">
              <w:rPr>
                <w:sz w:val="24"/>
                <w:szCs w:val="24"/>
              </w:rPr>
              <w:t>Predicted 0</w:t>
            </w:r>
          </w:p>
        </w:tc>
        <w:tc>
          <w:tcPr>
            <w:tcW w:w="2880" w:type="dxa"/>
          </w:tcPr>
          <w:p w14:paraId="646185F1" w14:textId="77777777" w:rsidR="00C37D06" w:rsidRPr="00F65E5F" w:rsidRDefault="00000000" w:rsidP="00F65E5F">
            <w:pPr>
              <w:jc w:val="both"/>
              <w:rPr>
                <w:sz w:val="24"/>
                <w:szCs w:val="24"/>
              </w:rPr>
            </w:pPr>
            <w:r w:rsidRPr="00F65E5F">
              <w:rPr>
                <w:sz w:val="24"/>
                <w:szCs w:val="24"/>
              </w:rPr>
              <w:t>Predicted 1</w:t>
            </w:r>
          </w:p>
        </w:tc>
      </w:tr>
      <w:tr w:rsidR="00C37D06" w:rsidRPr="00F65E5F" w14:paraId="2D57EB1D" w14:textId="77777777">
        <w:tc>
          <w:tcPr>
            <w:tcW w:w="2880" w:type="dxa"/>
          </w:tcPr>
          <w:p w14:paraId="502E9E00" w14:textId="77777777" w:rsidR="00C37D06" w:rsidRPr="00F65E5F" w:rsidRDefault="00000000" w:rsidP="00F65E5F">
            <w:pPr>
              <w:jc w:val="both"/>
              <w:rPr>
                <w:sz w:val="24"/>
                <w:szCs w:val="24"/>
              </w:rPr>
            </w:pPr>
            <w:r w:rsidRPr="00F65E5F">
              <w:rPr>
                <w:sz w:val="24"/>
                <w:szCs w:val="24"/>
              </w:rPr>
              <w:t>Actual 0</w:t>
            </w:r>
          </w:p>
        </w:tc>
        <w:tc>
          <w:tcPr>
            <w:tcW w:w="2880" w:type="dxa"/>
          </w:tcPr>
          <w:p w14:paraId="2770520C" w14:textId="77777777" w:rsidR="00C37D06" w:rsidRPr="00F65E5F" w:rsidRDefault="00000000" w:rsidP="00F65E5F">
            <w:pPr>
              <w:jc w:val="both"/>
              <w:rPr>
                <w:sz w:val="24"/>
                <w:szCs w:val="24"/>
              </w:rPr>
            </w:pPr>
            <w:r w:rsidRPr="00F65E5F">
              <w:rPr>
                <w:sz w:val="24"/>
                <w:szCs w:val="24"/>
              </w:rPr>
              <w:t>0</w:t>
            </w:r>
          </w:p>
        </w:tc>
        <w:tc>
          <w:tcPr>
            <w:tcW w:w="2880" w:type="dxa"/>
          </w:tcPr>
          <w:p w14:paraId="1B086D5B" w14:textId="77777777" w:rsidR="00C37D06" w:rsidRPr="00F65E5F" w:rsidRDefault="00000000" w:rsidP="00F65E5F">
            <w:pPr>
              <w:jc w:val="both"/>
              <w:rPr>
                <w:sz w:val="24"/>
                <w:szCs w:val="24"/>
              </w:rPr>
            </w:pPr>
            <w:r w:rsidRPr="00F65E5F">
              <w:rPr>
                <w:sz w:val="24"/>
                <w:szCs w:val="24"/>
              </w:rPr>
              <w:t>0</w:t>
            </w:r>
          </w:p>
        </w:tc>
      </w:tr>
      <w:tr w:rsidR="00C37D06" w:rsidRPr="00F65E5F" w14:paraId="0D0D59C7" w14:textId="77777777">
        <w:tc>
          <w:tcPr>
            <w:tcW w:w="2880" w:type="dxa"/>
          </w:tcPr>
          <w:p w14:paraId="20E39413" w14:textId="77777777" w:rsidR="00C37D06" w:rsidRPr="00F65E5F" w:rsidRDefault="00000000" w:rsidP="00F65E5F">
            <w:pPr>
              <w:jc w:val="both"/>
              <w:rPr>
                <w:sz w:val="24"/>
                <w:szCs w:val="24"/>
              </w:rPr>
            </w:pPr>
            <w:r w:rsidRPr="00F65E5F">
              <w:rPr>
                <w:sz w:val="24"/>
                <w:szCs w:val="24"/>
              </w:rPr>
              <w:t>Actual 1</w:t>
            </w:r>
          </w:p>
        </w:tc>
        <w:tc>
          <w:tcPr>
            <w:tcW w:w="2880" w:type="dxa"/>
          </w:tcPr>
          <w:p w14:paraId="55B45CE4" w14:textId="77777777" w:rsidR="00C37D06" w:rsidRPr="00F65E5F" w:rsidRDefault="00000000" w:rsidP="00F65E5F">
            <w:pPr>
              <w:jc w:val="both"/>
              <w:rPr>
                <w:sz w:val="24"/>
                <w:szCs w:val="24"/>
              </w:rPr>
            </w:pPr>
            <w:r w:rsidRPr="00F65E5F">
              <w:rPr>
                <w:sz w:val="24"/>
                <w:szCs w:val="24"/>
              </w:rPr>
              <w:t>0</w:t>
            </w:r>
          </w:p>
        </w:tc>
        <w:tc>
          <w:tcPr>
            <w:tcW w:w="2880" w:type="dxa"/>
          </w:tcPr>
          <w:p w14:paraId="035C7551" w14:textId="77777777" w:rsidR="00C37D06" w:rsidRPr="00F65E5F" w:rsidRDefault="00000000" w:rsidP="00F65E5F">
            <w:pPr>
              <w:jc w:val="both"/>
              <w:rPr>
                <w:sz w:val="24"/>
                <w:szCs w:val="24"/>
              </w:rPr>
            </w:pPr>
            <w:r w:rsidRPr="00F65E5F">
              <w:rPr>
                <w:sz w:val="24"/>
                <w:szCs w:val="24"/>
              </w:rPr>
              <w:t>3</w:t>
            </w:r>
          </w:p>
        </w:tc>
      </w:tr>
    </w:tbl>
    <w:p w14:paraId="1B5485FA" w14:textId="77777777" w:rsidR="00F65E5F" w:rsidRDefault="00F65E5F" w:rsidP="00F65E5F">
      <w:pPr>
        <w:spacing w:after="0"/>
        <w:jc w:val="both"/>
        <w:rPr>
          <w:sz w:val="24"/>
          <w:szCs w:val="24"/>
        </w:rPr>
      </w:pPr>
    </w:p>
    <w:p w14:paraId="1EF926B5" w14:textId="4F2B2968" w:rsidR="00F65E5F" w:rsidRDefault="00F65E5F" w:rsidP="00F65E5F">
      <w:pPr>
        <w:spacing w:after="0"/>
        <w:jc w:val="both"/>
        <w:rPr>
          <w:sz w:val="24"/>
          <w:szCs w:val="24"/>
        </w:rPr>
      </w:pPr>
      <w:r>
        <w:rPr>
          <w:sz w:val="24"/>
          <w:szCs w:val="24"/>
        </w:rPr>
        <w:t>Decision Classifier</w:t>
      </w:r>
    </w:p>
    <w:tbl>
      <w:tblPr>
        <w:tblStyle w:val="TableGrid"/>
        <w:tblW w:w="0" w:type="auto"/>
        <w:tblLook w:val="04A0" w:firstRow="1" w:lastRow="0" w:firstColumn="1" w:lastColumn="0" w:noHBand="0" w:noVBand="1"/>
      </w:tblPr>
      <w:tblGrid>
        <w:gridCol w:w="2880"/>
        <w:gridCol w:w="2880"/>
        <w:gridCol w:w="2880"/>
      </w:tblGrid>
      <w:tr w:rsidR="00F65E5F" w:rsidRPr="00F65E5F" w14:paraId="3AAB98EB" w14:textId="77777777" w:rsidTr="006E6305">
        <w:tc>
          <w:tcPr>
            <w:tcW w:w="2880" w:type="dxa"/>
          </w:tcPr>
          <w:p w14:paraId="4BEB4D75" w14:textId="77777777" w:rsidR="00F65E5F" w:rsidRPr="00F65E5F" w:rsidRDefault="00F65E5F" w:rsidP="006E6305">
            <w:pPr>
              <w:jc w:val="both"/>
              <w:rPr>
                <w:sz w:val="24"/>
                <w:szCs w:val="24"/>
              </w:rPr>
            </w:pPr>
          </w:p>
        </w:tc>
        <w:tc>
          <w:tcPr>
            <w:tcW w:w="2880" w:type="dxa"/>
          </w:tcPr>
          <w:p w14:paraId="1D075487" w14:textId="77777777" w:rsidR="00F65E5F" w:rsidRPr="00F65E5F" w:rsidRDefault="00F65E5F" w:rsidP="006E6305">
            <w:pPr>
              <w:jc w:val="both"/>
              <w:rPr>
                <w:sz w:val="24"/>
                <w:szCs w:val="24"/>
              </w:rPr>
            </w:pPr>
            <w:r w:rsidRPr="00F65E5F">
              <w:rPr>
                <w:sz w:val="24"/>
                <w:szCs w:val="24"/>
              </w:rPr>
              <w:t>Predicted 0</w:t>
            </w:r>
          </w:p>
        </w:tc>
        <w:tc>
          <w:tcPr>
            <w:tcW w:w="2880" w:type="dxa"/>
          </w:tcPr>
          <w:p w14:paraId="3D427C69" w14:textId="77777777" w:rsidR="00F65E5F" w:rsidRPr="00F65E5F" w:rsidRDefault="00F65E5F" w:rsidP="006E6305">
            <w:pPr>
              <w:jc w:val="both"/>
              <w:rPr>
                <w:sz w:val="24"/>
                <w:szCs w:val="24"/>
              </w:rPr>
            </w:pPr>
            <w:r w:rsidRPr="00F65E5F">
              <w:rPr>
                <w:sz w:val="24"/>
                <w:szCs w:val="24"/>
              </w:rPr>
              <w:t>Predicted 1</w:t>
            </w:r>
          </w:p>
        </w:tc>
      </w:tr>
      <w:tr w:rsidR="00F65E5F" w:rsidRPr="00F65E5F" w14:paraId="501A25C8" w14:textId="77777777" w:rsidTr="006E6305">
        <w:tc>
          <w:tcPr>
            <w:tcW w:w="2880" w:type="dxa"/>
          </w:tcPr>
          <w:p w14:paraId="641641DE" w14:textId="77777777" w:rsidR="00F65E5F" w:rsidRPr="00F65E5F" w:rsidRDefault="00F65E5F" w:rsidP="006E6305">
            <w:pPr>
              <w:jc w:val="both"/>
              <w:rPr>
                <w:sz w:val="24"/>
                <w:szCs w:val="24"/>
              </w:rPr>
            </w:pPr>
            <w:r w:rsidRPr="00F65E5F">
              <w:rPr>
                <w:sz w:val="24"/>
                <w:szCs w:val="24"/>
              </w:rPr>
              <w:t>Actual 0</w:t>
            </w:r>
          </w:p>
        </w:tc>
        <w:tc>
          <w:tcPr>
            <w:tcW w:w="2880" w:type="dxa"/>
          </w:tcPr>
          <w:p w14:paraId="44E9BAF7" w14:textId="77777777" w:rsidR="00F65E5F" w:rsidRPr="00F65E5F" w:rsidRDefault="00F65E5F" w:rsidP="006E6305">
            <w:pPr>
              <w:jc w:val="both"/>
              <w:rPr>
                <w:sz w:val="24"/>
                <w:szCs w:val="24"/>
              </w:rPr>
            </w:pPr>
            <w:r w:rsidRPr="00F65E5F">
              <w:rPr>
                <w:sz w:val="24"/>
                <w:szCs w:val="24"/>
              </w:rPr>
              <w:t>0</w:t>
            </w:r>
          </w:p>
        </w:tc>
        <w:tc>
          <w:tcPr>
            <w:tcW w:w="2880" w:type="dxa"/>
          </w:tcPr>
          <w:p w14:paraId="55B65CFC" w14:textId="77777777" w:rsidR="00F65E5F" w:rsidRPr="00F65E5F" w:rsidRDefault="00F65E5F" w:rsidP="006E6305">
            <w:pPr>
              <w:jc w:val="both"/>
              <w:rPr>
                <w:sz w:val="24"/>
                <w:szCs w:val="24"/>
              </w:rPr>
            </w:pPr>
            <w:r w:rsidRPr="00F65E5F">
              <w:rPr>
                <w:sz w:val="24"/>
                <w:szCs w:val="24"/>
              </w:rPr>
              <w:t>0</w:t>
            </w:r>
          </w:p>
        </w:tc>
      </w:tr>
      <w:tr w:rsidR="00F65E5F" w:rsidRPr="00F65E5F" w14:paraId="755BA65E" w14:textId="77777777" w:rsidTr="006E6305">
        <w:tc>
          <w:tcPr>
            <w:tcW w:w="2880" w:type="dxa"/>
          </w:tcPr>
          <w:p w14:paraId="16285BA0" w14:textId="77777777" w:rsidR="00F65E5F" w:rsidRPr="00F65E5F" w:rsidRDefault="00F65E5F" w:rsidP="006E6305">
            <w:pPr>
              <w:jc w:val="both"/>
              <w:rPr>
                <w:sz w:val="24"/>
                <w:szCs w:val="24"/>
              </w:rPr>
            </w:pPr>
            <w:r w:rsidRPr="00F65E5F">
              <w:rPr>
                <w:sz w:val="24"/>
                <w:szCs w:val="24"/>
              </w:rPr>
              <w:t>Actual 1</w:t>
            </w:r>
          </w:p>
        </w:tc>
        <w:tc>
          <w:tcPr>
            <w:tcW w:w="2880" w:type="dxa"/>
          </w:tcPr>
          <w:p w14:paraId="254FC72B" w14:textId="77777777" w:rsidR="00F65E5F" w:rsidRPr="00F65E5F" w:rsidRDefault="00F65E5F" w:rsidP="006E6305">
            <w:pPr>
              <w:jc w:val="both"/>
              <w:rPr>
                <w:sz w:val="24"/>
                <w:szCs w:val="24"/>
              </w:rPr>
            </w:pPr>
            <w:r w:rsidRPr="00F65E5F">
              <w:rPr>
                <w:sz w:val="24"/>
                <w:szCs w:val="24"/>
              </w:rPr>
              <w:t>0</w:t>
            </w:r>
          </w:p>
        </w:tc>
        <w:tc>
          <w:tcPr>
            <w:tcW w:w="2880" w:type="dxa"/>
          </w:tcPr>
          <w:p w14:paraId="00987F63" w14:textId="77777777" w:rsidR="00F65E5F" w:rsidRPr="00F65E5F" w:rsidRDefault="00F65E5F" w:rsidP="006E6305">
            <w:pPr>
              <w:jc w:val="both"/>
              <w:rPr>
                <w:sz w:val="24"/>
                <w:szCs w:val="24"/>
              </w:rPr>
            </w:pPr>
            <w:r w:rsidRPr="00F65E5F">
              <w:rPr>
                <w:sz w:val="24"/>
                <w:szCs w:val="24"/>
              </w:rPr>
              <w:t>3</w:t>
            </w:r>
          </w:p>
        </w:tc>
      </w:tr>
    </w:tbl>
    <w:p w14:paraId="4D0687CF" w14:textId="77777777" w:rsidR="00F65E5F" w:rsidRPr="00F65E5F" w:rsidRDefault="00F65E5F" w:rsidP="00F65E5F">
      <w:pPr>
        <w:spacing w:after="0"/>
        <w:jc w:val="both"/>
        <w:rPr>
          <w:sz w:val="24"/>
          <w:szCs w:val="24"/>
        </w:rPr>
      </w:pPr>
    </w:p>
    <w:p w14:paraId="4C6D7383" w14:textId="77777777" w:rsidR="00C37D06" w:rsidRPr="00F65E5F" w:rsidRDefault="00000000" w:rsidP="00F65E5F">
      <w:pPr>
        <w:spacing w:after="0"/>
        <w:jc w:val="both"/>
        <w:rPr>
          <w:sz w:val="24"/>
          <w:szCs w:val="24"/>
        </w:rPr>
      </w:pPr>
      <w:r w:rsidRPr="00F65E5F">
        <w:rPr>
          <w:sz w:val="24"/>
          <w:szCs w:val="24"/>
        </w:rPr>
        <w:t>Final Stacking Ensemble:</w:t>
      </w:r>
    </w:p>
    <w:p w14:paraId="1DF5402F" w14:textId="77777777" w:rsidR="00C37D06" w:rsidRPr="00F65E5F" w:rsidRDefault="00000000" w:rsidP="00F65E5F">
      <w:pPr>
        <w:spacing w:after="0"/>
        <w:jc w:val="both"/>
        <w:rPr>
          <w:sz w:val="24"/>
          <w:szCs w:val="24"/>
        </w:rPr>
      </w:pPr>
      <w:r w:rsidRPr="00F65E5F">
        <w:rPr>
          <w:sz w:val="24"/>
          <w:szCs w:val="24"/>
        </w:rPr>
        <w:t>Stacking Model</w:t>
      </w:r>
    </w:p>
    <w:p w14:paraId="4DB7D813" w14:textId="77777777" w:rsidR="00C43A28" w:rsidRDefault="00C43A28" w:rsidP="00F65E5F">
      <w:pPr>
        <w:spacing w:after="0"/>
        <w:jc w:val="both"/>
        <w:rPr>
          <w:sz w:val="24"/>
          <w:szCs w:val="24"/>
        </w:rPr>
      </w:pPr>
      <w:r w:rsidRPr="00C43A28">
        <w:rPr>
          <w:noProof/>
          <w:sz w:val="24"/>
          <w:szCs w:val="24"/>
        </w:rPr>
        <w:lastRenderedPageBreak/>
        <w:drawing>
          <wp:inline distT="0" distB="0" distL="0" distR="0" wp14:anchorId="67E95680" wp14:editId="767C38CC">
            <wp:extent cx="2964873" cy="2743092"/>
            <wp:effectExtent l="0" t="0" r="0" b="635"/>
            <wp:docPr id="12401971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9718" name="Picture 1" descr="A graph of a diagram&#10;&#10;AI-generated content may be incorrect."/>
                    <pic:cNvPicPr/>
                  </pic:nvPicPr>
                  <pic:blipFill>
                    <a:blip r:embed="rId11"/>
                    <a:stretch>
                      <a:fillRect/>
                    </a:stretch>
                  </pic:blipFill>
                  <pic:spPr>
                    <a:xfrm>
                      <a:off x="0" y="0"/>
                      <a:ext cx="3007729" cy="2782743"/>
                    </a:xfrm>
                    <a:prstGeom prst="rect">
                      <a:avLst/>
                    </a:prstGeom>
                  </pic:spPr>
                </pic:pic>
              </a:graphicData>
            </a:graphic>
          </wp:inline>
        </w:drawing>
      </w:r>
    </w:p>
    <w:p w14:paraId="3F281BCF" w14:textId="5B866404" w:rsidR="00C37D06" w:rsidRPr="00F65E5F" w:rsidRDefault="00000000" w:rsidP="00F65E5F">
      <w:pPr>
        <w:spacing w:after="0"/>
        <w:jc w:val="both"/>
        <w:rPr>
          <w:sz w:val="24"/>
          <w:szCs w:val="24"/>
        </w:rPr>
      </w:pPr>
      <w:r w:rsidRPr="00F65E5F">
        <w:rPr>
          <w:sz w:val="24"/>
          <w:szCs w:val="24"/>
        </w:rPr>
        <w:t>Results: The model correctly classified all 3 true bankruptcies.</w:t>
      </w:r>
    </w:p>
    <w:p w14:paraId="00BF994A" w14:textId="35AFB07C" w:rsidR="00C37D06" w:rsidRPr="00F65E5F" w:rsidRDefault="00000000" w:rsidP="003D49E2">
      <w:pPr>
        <w:pStyle w:val="Heading2"/>
        <w:jc w:val="both"/>
        <w:rPr>
          <w:rFonts w:asciiTheme="minorHAnsi" w:hAnsiTheme="minorHAnsi"/>
          <w:sz w:val="24"/>
          <w:szCs w:val="24"/>
        </w:rPr>
      </w:pPr>
      <w:r w:rsidRPr="00F65E5F">
        <w:rPr>
          <w:rFonts w:asciiTheme="minorHAnsi" w:hAnsiTheme="minorHAnsi"/>
          <w:sz w:val="24"/>
          <w:szCs w:val="24"/>
        </w:rPr>
        <w:t xml:space="preserve">Cluster 4 (Priyank): </w:t>
      </w:r>
    </w:p>
    <w:p w14:paraId="51684B21" w14:textId="77777777" w:rsidR="00C37D06" w:rsidRPr="00F65E5F" w:rsidRDefault="00000000" w:rsidP="003D49E2">
      <w:pPr>
        <w:jc w:val="both"/>
        <w:rPr>
          <w:sz w:val="24"/>
          <w:szCs w:val="24"/>
        </w:rPr>
      </w:pPr>
      <w:r w:rsidRPr="00F65E5F">
        <w:rPr>
          <w:sz w:val="24"/>
          <w:szCs w:val="24"/>
        </w:rPr>
        <w:t>Cluster 4 (658 companies) has the highest density of bankruptcies (115 cases, ~17.5%). These companies exhibit classic commercial distress profiles.</w:t>
      </w:r>
    </w:p>
    <w:p w14:paraId="29170104"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Financial Characteristics:</w:t>
      </w:r>
    </w:p>
    <w:p w14:paraId="728EB517" w14:textId="77777777" w:rsidR="00C37D06" w:rsidRPr="00F65E5F" w:rsidRDefault="00000000" w:rsidP="003D49E2">
      <w:pPr>
        <w:jc w:val="both"/>
        <w:rPr>
          <w:sz w:val="24"/>
          <w:szCs w:val="24"/>
        </w:rPr>
      </w:pPr>
      <w:r w:rsidRPr="00F65E5F">
        <w:rPr>
          <w:sz w:val="24"/>
          <w:szCs w:val="24"/>
        </w:rPr>
        <w:t>The 1:4.7 class imbalance ratio in this cluster is the most favorable for modeling. The high positive rate suggests these firms likely suffer from liquidity crises and high leverage ratios.</w:t>
      </w:r>
    </w:p>
    <w:p w14:paraId="67C62DDC" w14:textId="77777777" w:rsidR="00C37D06" w:rsidRPr="00F65E5F" w:rsidRDefault="00000000" w:rsidP="003D49E2">
      <w:pPr>
        <w:jc w:val="both"/>
        <w:rPr>
          <w:sz w:val="24"/>
          <w:szCs w:val="24"/>
        </w:rPr>
      </w:pPr>
      <w:r w:rsidRPr="00F65E5F">
        <w:rPr>
          <w:sz w:val="24"/>
          <w:szCs w:val="24"/>
        </w:rPr>
        <w:t>Strategy: We used a Weighted Stacking approach. The ensemble combined Random Forest, Gradient Boosting, and KNN.</w:t>
      </w:r>
    </w:p>
    <w:p w14:paraId="5BCF8FDF" w14:textId="77777777" w:rsidR="00C37D06" w:rsidRPr="00F65E5F" w:rsidRDefault="00000000" w:rsidP="003D49E2">
      <w:pPr>
        <w:pStyle w:val="Heading3"/>
        <w:jc w:val="both"/>
        <w:rPr>
          <w:rFonts w:asciiTheme="minorHAnsi" w:hAnsiTheme="minorHAnsi"/>
          <w:sz w:val="24"/>
          <w:szCs w:val="24"/>
        </w:rPr>
      </w:pPr>
      <w:r w:rsidRPr="00F65E5F">
        <w:rPr>
          <w:rFonts w:asciiTheme="minorHAnsi" w:hAnsiTheme="minorHAnsi"/>
          <w:sz w:val="24"/>
          <w:szCs w:val="24"/>
        </w:rPr>
        <w:t>Cluster 4 Model Performance Matrices</w:t>
      </w:r>
    </w:p>
    <w:p w14:paraId="44CF4F9A" w14:textId="77777777" w:rsidR="00C37D06" w:rsidRPr="00F65E5F" w:rsidRDefault="00000000" w:rsidP="00F65E5F">
      <w:pPr>
        <w:spacing w:after="0"/>
        <w:jc w:val="both"/>
        <w:rPr>
          <w:sz w:val="24"/>
          <w:szCs w:val="24"/>
        </w:rPr>
      </w:pPr>
      <w:r w:rsidRPr="00F65E5F">
        <w:rPr>
          <w:sz w:val="24"/>
          <w:szCs w:val="24"/>
        </w:rPr>
        <w:t>Base Models (Validation):</w:t>
      </w:r>
    </w:p>
    <w:p w14:paraId="602DAEDF" w14:textId="77777777" w:rsidR="00C37D06" w:rsidRPr="00F65E5F" w:rsidRDefault="00000000" w:rsidP="00F65E5F">
      <w:pPr>
        <w:spacing w:after="0"/>
        <w:jc w:val="both"/>
        <w:rPr>
          <w:sz w:val="24"/>
          <w:szCs w:val="24"/>
        </w:rPr>
      </w:pPr>
      <w:r w:rsidRPr="00F65E5F">
        <w:rPr>
          <w:sz w:val="24"/>
          <w:szCs w:val="24"/>
        </w:rPr>
        <w:t>Random Forest (Weighted)</w:t>
      </w:r>
    </w:p>
    <w:tbl>
      <w:tblPr>
        <w:tblStyle w:val="TableGrid"/>
        <w:tblW w:w="0" w:type="auto"/>
        <w:tblLook w:val="04A0" w:firstRow="1" w:lastRow="0" w:firstColumn="1" w:lastColumn="0" w:noHBand="0" w:noVBand="1"/>
      </w:tblPr>
      <w:tblGrid>
        <w:gridCol w:w="2880"/>
        <w:gridCol w:w="2880"/>
        <w:gridCol w:w="2880"/>
      </w:tblGrid>
      <w:tr w:rsidR="00C37D06" w:rsidRPr="00F65E5F" w14:paraId="35039B2B" w14:textId="77777777">
        <w:tc>
          <w:tcPr>
            <w:tcW w:w="2880" w:type="dxa"/>
          </w:tcPr>
          <w:p w14:paraId="539A7861" w14:textId="77777777" w:rsidR="00C37D06" w:rsidRPr="00F65E5F" w:rsidRDefault="00C37D06" w:rsidP="00F65E5F">
            <w:pPr>
              <w:jc w:val="both"/>
              <w:rPr>
                <w:sz w:val="24"/>
                <w:szCs w:val="24"/>
              </w:rPr>
            </w:pPr>
          </w:p>
        </w:tc>
        <w:tc>
          <w:tcPr>
            <w:tcW w:w="2880" w:type="dxa"/>
          </w:tcPr>
          <w:p w14:paraId="6808F322" w14:textId="77777777" w:rsidR="00C37D06" w:rsidRPr="00F65E5F" w:rsidRDefault="00000000" w:rsidP="00F65E5F">
            <w:pPr>
              <w:jc w:val="both"/>
              <w:rPr>
                <w:sz w:val="24"/>
                <w:szCs w:val="24"/>
              </w:rPr>
            </w:pPr>
            <w:r w:rsidRPr="00F65E5F">
              <w:rPr>
                <w:sz w:val="24"/>
                <w:szCs w:val="24"/>
              </w:rPr>
              <w:t>Predicted 0</w:t>
            </w:r>
          </w:p>
        </w:tc>
        <w:tc>
          <w:tcPr>
            <w:tcW w:w="2880" w:type="dxa"/>
          </w:tcPr>
          <w:p w14:paraId="3A644DA6" w14:textId="77777777" w:rsidR="00C37D06" w:rsidRPr="00F65E5F" w:rsidRDefault="00000000" w:rsidP="00F65E5F">
            <w:pPr>
              <w:jc w:val="both"/>
              <w:rPr>
                <w:sz w:val="24"/>
                <w:szCs w:val="24"/>
              </w:rPr>
            </w:pPr>
            <w:r w:rsidRPr="00F65E5F">
              <w:rPr>
                <w:sz w:val="24"/>
                <w:szCs w:val="24"/>
              </w:rPr>
              <w:t>Predicted 1</w:t>
            </w:r>
          </w:p>
        </w:tc>
      </w:tr>
      <w:tr w:rsidR="00C37D06" w:rsidRPr="00F65E5F" w14:paraId="0B803CD4" w14:textId="77777777">
        <w:tc>
          <w:tcPr>
            <w:tcW w:w="2880" w:type="dxa"/>
          </w:tcPr>
          <w:p w14:paraId="66648D7F" w14:textId="77777777" w:rsidR="00C37D06" w:rsidRPr="00F65E5F" w:rsidRDefault="00000000" w:rsidP="00F65E5F">
            <w:pPr>
              <w:jc w:val="both"/>
              <w:rPr>
                <w:sz w:val="24"/>
                <w:szCs w:val="24"/>
              </w:rPr>
            </w:pPr>
            <w:r w:rsidRPr="00F65E5F">
              <w:rPr>
                <w:sz w:val="24"/>
                <w:szCs w:val="24"/>
              </w:rPr>
              <w:t>Actual 0</w:t>
            </w:r>
          </w:p>
        </w:tc>
        <w:tc>
          <w:tcPr>
            <w:tcW w:w="2880" w:type="dxa"/>
          </w:tcPr>
          <w:p w14:paraId="3A9528EA" w14:textId="77777777" w:rsidR="00C37D06" w:rsidRPr="00F65E5F" w:rsidRDefault="00000000" w:rsidP="00F65E5F">
            <w:pPr>
              <w:jc w:val="both"/>
              <w:rPr>
                <w:sz w:val="24"/>
                <w:szCs w:val="24"/>
              </w:rPr>
            </w:pPr>
            <w:r w:rsidRPr="00F65E5F">
              <w:rPr>
                <w:sz w:val="24"/>
                <w:szCs w:val="24"/>
              </w:rPr>
              <w:t>543</w:t>
            </w:r>
          </w:p>
        </w:tc>
        <w:tc>
          <w:tcPr>
            <w:tcW w:w="2880" w:type="dxa"/>
          </w:tcPr>
          <w:p w14:paraId="074F6271" w14:textId="77777777" w:rsidR="00C37D06" w:rsidRPr="00F65E5F" w:rsidRDefault="00000000" w:rsidP="00F65E5F">
            <w:pPr>
              <w:jc w:val="both"/>
              <w:rPr>
                <w:sz w:val="24"/>
                <w:szCs w:val="24"/>
              </w:rPr>
            </w:pPr>
            <w:r w:rsidRPr="00F65E5F">
              <w:rPr>
                <w:sz w:val="24"/>
                <w:szCs w:val="24"/>
              </w:rPr>
              <w:t>0</w:t>
            </w:r>
          </w:p>
        </w:tc>
      </w:tr>
      <w:tr w:rsidR="00C37D06" w:rsidRPr="00F65E5F" w14:paraId="33436764" w14:textId="77777777">
        <w:tc>
          <w:tcPr>
            <w:tcW w:w="2880" w:type="dxa"/>
          </w:tcPr>
          <w:p w14:paraId="51AA5832" w14:textId="77777777" w:rsidR="00C37D06" w:rsidRPr="00F65E5F" w:rsidRDefault="00000000" w:rsidP="00F65E5F">
            <w:pPr>
              <w:jc w:val="both"/>
              <w:rPr>
                <w:sz w:val="24"/>
                <w:szCs w:val="24"/>
              </w:rPr>
            </w:pPr>
            <w:r w:rsidRPr="00F65E5F">
              <w:rPr>
                <w:sz w:val="24"/>
                <w:szCs w:val="24"/>
              </w:rPr>
              <w:t>Actual 1</w:t>
            </w:r>
          </w:p>
        </w:tc>
        <w:tc>
          <w:tcPr>
            <w:tcW w:w="2880" w:type="dxa"/>
          </w:tcPr>
          <w:p w14:paraId="0F066570" w14:textId="77777777" w:rsidR="00C37D06" w:rsidRPr="00F65E5F" w:rsidRDefault="00000000" w:rsidP="00F65E5F">
            <w:pPr>
              <w:jc w:val="both"/>
              <w:rPr>
                <w:sz w:val="24"/>
                <w:szCs w:val="24"/>
              </w:rPr>
            </w:pPr>
            <w:r w:rsidRPr="00F65E5F">
              <w:rPr>
                <w:sz w:val="24"/>
                <w:szCs w:val="24"/>
              </w:rPr>
              <w:t>0</w:t>
            </w:r>
          </w:p>
        </w:tc>
        <w:tc>
          <w:tcPr>
            <w:tcW w:w="2880" w:type="dxa"/>
          </w:tcPr>
          <w:p w14:paraId="036E230D" w14:textId="77777777" w:rsidR="00C37D06" w:rsidRPr="00F65E5F" w:rsidRDefault="00000000" w:rsidP="00F65E5F">
            <w:pPr>
              <w:jc w:val="both"/>
              <w:rPr>
                <w:sz w:val="24"/>
                <w:szCs w:val="24"/>
              </w:rPr>
            </w:pPr>
            <w:r w:rsidRPr="00F65E5F">
              <w:rPr>
                <w:sz w:val="24"/>
                <w:szCs w:val="24"/>
              </w:rPr>
              <w:t>115</w:t>
            </w:r>
          </w:p>
        </w:tc>
      </w:tr>
    </w:tbl>
    <w:p w14:paraId="3BE22D9D" w14:textId="77777777" w:rsidR="00C37D06" w:rsidRPr="00F65E5F" w:rsidRDefault="00C37D06" w:rsidP="00F65E5F">
      <w:pPr>
        <w:spacing w:after="0"/>
        <w:jc w:val="both"/>
        <w:rPr>
          <w:sz w:val="24"/>
          <w:szCs w:val="24"/>
        </w:rPr>
      </w:pPr>
    </w:p>
    <w:p w14:paraId="6EFCA20B" w14:textId="77777777" w:rsidR="00C37D06" w:rsidRPr="00F65E5F" w:rsidRDefault="00000000" w:rsidP="00F65E5F">
      <w:pPr>
        <w:spacing w:after="0"/>
        <w:jc w:val="both"/>
        <w:rPr>
          <w:sz w:val="24"/>
          <w:szCs w:val="24"/>
        </w:rPr>
      </w:pPr>
      <w:r w:rsidRPr="00F65E5F">
        <w:rPr>
          <w:sz w:val="24"/>
          <w:szCs w:val="24"/>
        </w:rPr>
        <w:t>Gradient Boosting</w:t>
      </w:r>
    </w:p>
    <w:tbl>
      <w:tblPr>
        <w:tblStyle w:val="TableGrid"/>
        <w:tblW w:w="0" w:type="auto"/>
        <w:tblLook w:val="04A0" w:firstRow="1" w:lastRow="0" w:firstColumn="1" w:lastColumn="0" w:noHBand="0" w:noVBand="1"/>
      </w:tblPr>
      <w:tblGrid>
        <w:gridCol w:w="2880"/>
        <w:gridCol w:w="2880"/>
        <w:gridCol w:w="2880"/>
      </w:tblGrid>
      <w:tr w:rsidR="00C37D06" w:rsidRPr="00F65E5F" w14:paraId="5BA8871A" w14:textId="77777777">
        <w:tc>
          <w:tcPr>
            <w:tcW w:w="2880" w:type="dxa"/>
          </w:tcPr>
          <w:p w14:paraId="6CE1812C" w14:textId="77777777" w:rsidR="00C37D06" w:rsidRPr="00F65E5F" w:rsidRDefault="00C37D06" w:rsidP="00F65E5F">
            <w:pPr>
              <w:jc w:val="both"/>
              <w:rPr>
                <w:sz w:val="24"/>
                <w:szCs w:val="24"/>
              </w:rPr>
            </w:pPr>
          </w:p>
        </w:tc>
        <w:tc>
          <w:tcPr>
            <w:tcW w:w="2880" w:type="dxa"/>
          </w:tcPr>
          <w:p w14:paraId="22255485" w14:textId="77777777" w:rsidR="00C37D06" w:rsidRPr="00F65E5F" w:rsidRDefault="00000000" w:rsidP="00F65E5F">
            <w:pPr>
              <w:jc w:val="both"/>
              <w:rPr>
                <w:sz w:val="24"/>
                <w:szCs w:val="24"/>
              </w:rPr>
            </w:pPr>
            <w:r w:rsidRPr="00F65E5F">
              <w:rPr>
                <w:sz w:val="24"/>
                <w:szCs w:val="24"/>
              </w:rPr>
              <w:t>Predicted 0</w:t>
            </w:r>
          </w:p>
        </w:tc>
        <w:tc>
          <w:tcPr>
            <w:tcW w:w="2880" w:type="dxa"/>
          </w:tcPr>
          <w:p w14:paraId="0D283C93" w14:textId="77777777" w:rsidR="00C37D06" w:rsidRPr="00F65E5F" w:rsidRDefault="00000000" w:rsidP="00F65E5F">
            <w:pPr>
              <w:jc w:val="both"/>
              <w:rPr>
                <w:sz w:val="24"/>
                <w:szCs w:val="24"/>
              </w:rPr>
            </w:pPr>
            <w:r w:rsidRPr="00F65E5F">
              <w:rPr>
                <w:sz w:val="24"/>
                <w:szCs w:val="24"/>
              </w:rPr>
              <w:t>Predicted 1</w:t>
            </w:r>
          </w:p>
        </w:tc>
      </w:tr>
      <w:tr w:rsidR="00C37D06" w:rsidRPr="00F65E5F" w14:paraId="3BB1797F" w14:textId="77777777">
        <w:tc>
          <w:tcPr>
            <w:tcW w:w="2880" w:type="dxa"/>
          </w:tcPr>
          <w:p w14:paraId="6B53D705" w14:textId="77777777" w:rsidR="00C37D06" w:rsidRPr="00F65E5F" w:rsidRDefault="00000000" w:rsidP="00F65E5F">
            <w:pPr>
              <w:jc w:val="both"/>
              <w:rPr>
                <w:sz w:val="24"/>
                <w:szCs w:val="24"/>
              </w:rPr>
            </w:pPr>
            <w:r w:rsidRPr="00F65E5F">
              <w:rPr>
                <w:sz w:val="24"/>
                <w:szCs w:val="24"/>
              </w:rPr>
              <w:t>Actual 0</w:t>
            </w:r>
          </w:p>
        </w:tc>
        <w:tc>
          <w:tcPr>
            <w:tcW w:w="2880" w:type="dxa"/>
          </w:tcPr>
          <w:p w14:paraId="0A6CCE36" w14:textId="5B7ED887" w:rsidR="00C37D06" w:rsidRPr="00F65E5F" w:rsidRDefault="00000000" w:rsidP="00F65E5F">
            <w:pPr>
              <w:jc w:val="both"/>
              <w:rPr>
                <w:sz w:val="24"/>
                <w:szCs w:val="24"/>
              </w:rPr>
            </w:pPr>
            <w:r w:rsidRPr="00F65E5F">
              <w:rPr>
                <w:sz w:val="24"/>
                <w:szCs w:val="24"/>
              </w:rPr>
              <w:t>54</w:t>
            </w:r>
            <w:r w:rsidR="00686692" w:rsidRPr="00F65E5F">
              <w:rPr>
                <w:sz w:val="24"/>
                <w:szCs w:val="24"/>
              </w:rPr>
              <w:t>2</w:t>
            </w:r>
          </w:p>
        </w:tc>
        <w:tc>
          <w:tcPr>
            <w:tcW w:w="2880" w:type="dxa"/>
          </w:tcPr>
          <w:p w14:paraId="0B2F969B" w14:textId="20FD61D8" w:rsidR="00C37D06" w:rsidRPr="00F65E5F" w:rsidRDefault="00686692" w:rsidP="00F65E5F">
            <w:pPr>
              <w:jc w:val="both"/>
              <w:rPr>
                <w:sz w:val="24"/>
                <w:szCs w:val="24"/>
              </w:rPr>
            </w:pPr>
            <w:r w:rsidRPr="00F65E5F">
              <w:rPr>
                <w:sz w:val="24"/>
                <w:szCs w:val="24"/>
              </w:rPr>
              <w:t>1</w:t>
            </w:r>
          </w:p>
        </w:tc>
      </w:tr>
      <w:tr w:rsidR="00C37D06" w:rsidRPr="00F65E5F" w14:paraId="31252153" w14:textId="77777777">
        <w:tc>
          <w:tcPr>
            <w:tcW w:w="2880" w:type="dxa"/>
          </w:tcPr>
          <w:p w14:paraId="228ED807" w14:textId="77777777" w:rsidR="00C37D06" w:rsidRPr="00F65E5F" w:rsidRDefault="00000000" w:rsidP="00F65E5F">
            <w:pPr>
              <w:jc w:val="both"/>
              <w:rPr>
                <w:sz w:val="24"/>
                <w:szCs w:val="24"/>
              </w:rPr>
            </w:pPr>
            <w:r w:rsidRPr="00F65E5F">
              <w:rPr>
                <w:sz w:val="24"/>
                <w:szCs w:val="24"/>
              </w:rPr>
              <w:t>Actual 1</w:t>
            </w:r>
          </w:p>
        </w:tc>
        <w:tc>
          <w:tcPr>
            <w:tcW w:w="2880" w:type="dxa"/>
          </w:tcPr>
          <w:p w14:paraId="5D0244AE" w14:textId="1967932E" w:rsidR="00C37D06" w:rsidRPr="00F65E5F" w:rsidRDefault="00686692" w:rsidP="00F65E5F">
            <w:pPr>
              <w:jc w:val="both"/>
              <w:rPr>
                <w:sz w:val="24"/>
                <w:szCs w:val="24"/>
              </w:rPr>
            </w:pPr>
            <w:r w:rsidRPr="00F65E5F">
              <w:rPr>
                <w:sz w:val="24"/>
                <w:szCs w:val="24"/>
              </w:rPr>
              <w:t>30</w:t>
            </w:r>
          </w:p>
        </w:tc>
        <w:tc>
          <w:tcPr>
            <w:tcW w:w="2880" w:type="dxa"/>
          </w:tcPr>
          <w:p w14:paraId="3B11B3A2" w14:textId="39F8D86B" w:rsidR="00C37D06" w:rsidRPr="00F65E5F" w:rsidRDefault="00686692" w:rsidP="00F65E5F">
            <w:pPr>
              <w:jc w:val="both"/>
              <w:rPr>
                <w:sz w:val="24"/>
                <w:szCs w:val="24"/>
              </w:rPr>
            </w:pPr>
            <w:r w:rsidRPr="00F65E5F">
              <w:rPr>
                <w:sz w:val="24"/>
                <w:szCs w:val="24"/>
              </w:rPr>
              <w:t>85</w:t>
            </w:r>
          </w:p>
        </w:tc>
      </w:tr>
    </w:tbl>
    <w:p w14:paraId="787C2DF6" w14:textId="77777777" w:rsidR="00C37D06" w:rsidRDefault="00C37D06" w:rsidP="00F65E5F">
      <w:pPr>
        <w:spacing w:after="0"/>
        <w:jc w:val="both"/>
        <w:rPr>
          <w:sz w:val="24"/>
          <w:szCs w:val="24"/>
        </w:rPr>
      </w:pPr>
    </w:p>
    <w:p w14:paraId="345C340C" w14:textId="77777777" w:rsidR="0047477C" w:rsidRPr="00F65E5F" w:rsidRDefault="0047477C" w:rsidP="00F65E5F">
      <w:pPr>
        <w:spacing w:after="0"/>
        <w:jc w:val="both"/>
        <w:rPr>
          <w:sz w:val="24"/>
          <w:szCs w:val="24"/>
        </w:rPr>
      </w:pPr>
    </w:p>
    <w:p w14:paraId="4EFC3B24" w14:textId="77777777" w:rsidR="00C37D06" w:rsidRPr="00F65E5F" w:rsidRDefault="00000000" w:rsidP="00F65E5F">
      <w:pPr>
        <w:spacing w:after="0"/>
        <w:jc w:val="both"/>
        <w:rPr>
          <w:sz w:val="24"/>
          <w:szCs w:val="24"/>
        </w:rPr>
      </w:pPr>
      <w:r w:rsidRPr="00F65E5F">
        <w:rPr>
          <w:sz w:val="24"/>
          <w:szCs w:val="24"/>
        </w:rPr>
        <w:t>K-Nearest Neighbors</w:t>
      </w:r>
    </w:p>
    <w:tbl>
      <w:tblPr>
        <w:tblStyle w:val="TableGrid"/>
        <w:tblW w:w="0" w:type="auto"/>
        <w:tblLook w:val="04A0" w:firstRow="1" w:lastRow="0" w:firstColumn="1" w:lastColumn="0" w:noHBand="0" w:noVBand="1"/>
      </w:tblPr>
      <w:tblGrid>
        <w:gridCol w:w="2880"/>
        <w:gridCol w:w="2880"/>
        <w:gridCol w:w="2880"/>
      </w:tblGrid>
      <w:tr w:rsidR="00C37D06" w:rsidRPr="00F65E5F" w14:paraId="75C4EB66" w14:textId="77777777">
        <w:tc>
          <w:tcPr>
            <w:tcW w:w="2880" w:type="dxa"/>
          </w:tcPr>
          <w:p w14:paraId="3D75A8D3" w14:textId="77777777" w:rsidR="00C37D06" w:rsidRPr="00F65E5F" w:rsidRDefault="00C37D06" w:rsidP="00F65E5F">
            <w:pPr>
              <w:jc w:val="both"/>
              <w:rPr>
                <w:sz w:val="24"/>
                <w:szCs w:val="24"/>
              </w:rPr>
            </w:pPr>
          </w:p>
        </w:tc>
        <w:tc>
          <w:tcPr>
            <w:tcW w:w="2880" w:type="dxa"/>
          </w:tcPr>
          <w:p w14:paraId="65DA6AD6" w14:textId="77777777" w:rsidR="00C37D06" w:rsidRPr="00F65E5F" w:rsidRDefault="00000000" w:rsidP="00F65E5F">
            <w:pPr>
              <w:jc w:val="both"/>
              <w:rPr>
                <w:sz w:val="24"/>
                <w:szCs w:val="24"/>
              </w:rPr>
            </w:pPr>
            <w:r w:rsidRPr="00F65E5F">
              <w:rPr>
                <w:sz w:val="24"/>
                <w:szCs w:val="24"/>
              </w:rPr>
              <w:t>Predicted 0</w:t>
            </w:r>
          </w:p>
        </w:tc>
        <w:tc>
          <w:tcPr>
            <w:tcW w:w="2880" w:type="dxa"/>
          </w:tcPr>
          <w:p w14:paraId="074178D3" w14:textId="77777777" w:rsidR="00C37D06" w:rsidRPr="00F65E5F" w:rsidRDefault="00000000" w:rsidP="00F65E5F">
            <w:pPr>
              <w:jc w:val="both"/>
              <w:rPr>
                <w:sz w:val="24"/>
                <w:szCs w:val="24"/>
              </w:rPr>
            </w:pPr>
            <w:r w:rsidRPr="00F65E5F">
              <w:rPr>
                <w:sz w:val="24"/>
                <w:szCs w:val="24"/>
              </w:rPr>
              <w:t>Predicted 1</w:t>
            </w:r>
          </w:p>
        </w:tc>
      </w:tr>
      <w:tr w:rsidR="00C37D06" w:rsidRPr="00F65E5F" w14:paraId="4BDF71CD" w14:textId="77777777">
        <w:tc>
          <w:tcPr>
            <w:tcW w:w="2880" w:type="dxa"/>
          </w:tcPr>
          <w:p w14:paraId="1E87A377" w14:textId="77777777" w:rsidR="00C37D06" w:rsidRPr="00F65E5F" w:rsidRDefault="00000000" w:rsidP="00F65E5F">
            <w:pPr>
              <w:jc w:val="both"/>
              <w:rPr>
                <w:sz w:val="24"/>
                <w:szCs w:val="24"/>
              </w:rPr>
            </w:pPr>
            <w:r w:rsidRPr="00F65E5F">
              <w:rPr>
                <w:sz w:val="24"/>
                <w:szCs w:val="24"/>
              </w:rPr>
              <w:t>Actual 0</w:t>
            </w:r>
          </w:p>
        </w:tc>
        <w:tc>
          <w:tcPr>
            <w:tcW w:w="2880" w:type="dxa"/>
          </w:tcPr>
          <w:p w14:paraId="5496C600" w14:textId="279F276D" w:rsidR="00C37D06" w:rsidRPr="00F65E5F" w:rsidRDefault="00000000" w:rsidP="00F65E5F">
            <w:pPr>
              <w:jc w:val="both"/>
              <w:rPr>
                <w:sz w:val="24"/>
                <w:szCs w:val="24"/>
              </w:rPr>
            </w:pPr>
            <w:r w:rsidRPr="00F65E5F">
              <w:rPr>
                <w:sz w:val="24"/>
                <w:szCs w:val="24"/>
              </w:rPr>
              <w:t>5</w:t>
            </w:r>
            <w:r w:rsidR="00686692" w:rsidRPr="00F65E5F">
              <w:rPr>
                <w:sz w:val="24"/>
                <w:szCs w:val="24"/>
              </w:rPr>
              <w:t>23</w:t>
            </w:r>
          </w:p>
        </w:tc>
        <w:tc>
          <w:tcPr>
            <w:tcW w:w="2880" w:type="dxa"/>
          </w:tcPr>
          <w:p w14:paraId="3736C990" w14:textId="4F4FC29D" w:rsidR="00C37D06" w:rsidRPr="00F65E5F" w:rsidRDefault="00686692" w:rsidP="00F65E5F">
            <w:pPr>
              <w:jc w:val="both"/>
              <w:rPr>
                <w:sz w:val="24"/>
                <w:szCs w:val="24"/>
              </w:rPr>
            </w:pPr>
            <w:r w:rsidRPr="00F65E5F">
              <w:rPr>
                <w:sz w:val="24"/>
                <w:szCs w:val="24"/>
              </w:rPr>
              <w:t>20</w:t>
            </w:r>
          </w:p>
        </w:tc>
      </w:tr>
      <w:tr w:rsidR="00C37D06" w:rsidRPr="00F65E5F" w14:paraId="2226DDE6" w14:textId="77777777">
        <w:tc>
          <w:tcPr>
            <w:tcW w:w="2880" w:type="dxa"/>
          </w:tcPr>
          <w:p w14:paraId="561DB32B" w14:textId="77777777" w:rsidR="00C37D06" w:rsidRPr="00F65E5F" w:rsidRDefault="00000000" w:rsidP="00F65E5F">
            <w:pPr>
              <w:jc w:val="both"/>
              <w:rPr>
                <w:sz w:val="24"/>
                <w:szCs w:val="24"/>
              </w:rPr>
            </w:pPr>
            <w:r w:rsidRPr="00F65E5F">
              <w:rPr>
                <w:sz w:val="24"/>
                <w:szCs w:val="24"/>
              </w:rPr>
              <w:t>Actual 1</w:t>
            </w:r>
          </w:p>
        </w:tc>
        <w:tc>
          <w:tcPr>
            <w:tcW w:w="2880" w:type="dxa"/>
          </w:tcPr>
          <w:p w14:paraId="4C6F4F76" w14:textId="5B9913D1" w:rsidR="00C37D06" w:rsidRPr="00F65E5F" w:rsidRDefault="00686692" w:rsidP="00F65E5F">
            <w:pPr>
              <w:jc w:val="both"/>
              <w:rPr>
                <w:sz w:val="24"/>
                <w:szCs w:val="24"/>
              </w:rPr>
            </w:pPr>
            <w:r w:rsidRPr="00F65E5F">
              <w:rPr>
                <w:sz w:val="24"/>
                <w:szCs w:val="24"/>
              </w:rPr>
              <w:t>52</w:t>
            </w:r>
          </w:p>
        </w:tc>
        <w:tc>
          <w:tcPr>
            <w:tcW w:w="2880" w:type="dxa"/>
          </w:tcPr>
          <w:p w14:paraId="65484FB6" w14:textId="0A0DB304" w:rsidR="00C37D06" w:rsidRPr="00F65E5F" w:rsidRDefault="00686692" w:rsidP="00F65E5F">
            <w:pPr>
              <w:jc w:val="both"/>
              <w:rPr>
                <w:sz w:val="24"/>
                <w:szCs w:val="24"/>
              </w:rPr>
            </w:pPr>
            <w:r w:rsidRPr="00F65E5F">
              <w:rPr>
                <w:sz w:val="24"/>
                <w:szCs w:val="24"/>
              </w:rPr>
              <w:t>63</w:t>
            </w:r>
          </w:p>
        </w:tc>
      </w:tr>
    </w:tbl>
    <w:p w14:paraId="21EACCE6" w14:textId="77777777" w:rsidR="00F65E5F" w:rsidRDefault="00F65E5F" w:rsidP="00F65E5F">
      <w:pPr>
        <w:spacing w:after="0"/>
        <w:jc w:val="both"/>
        <w:rPr>
          <w:sz w:val="24"/>
          <w:szCs w:val="24"/>
        </w:rPr>
      </w:pPr>
    </w:p>
    <w:p w14:paraId="62027446" w14:textId="72565DA2" w:rsidR="00C37D06" w:rsidRPr="00F65E5F" w:rsidRDefault="00000000" w:rsidP="00F65E5F">
      <w:pPr>
        <w:spacing w:after="0"/>
        <w:jc w:val="both"/>
        <w:rPr>
          <w:sz w:val="24"/>
          <w:szCs w:val="24"/>
        </w:rPr>
      </w:pPr>
      <w:r w:rsidRPr="00F65E5F">
        <w:rPr>
          <w:sz w:val="24"/>
          <w:szCs w:val="24"/>
        </w:rPr>
        <w:t>Final Stacking Ensemble:</w:t>
      </w:r>
    </w:p>
    <w:p w14:paraId="13337FFE" w14:textId="77777777" w:rsidR="00C37D06" w:rsidRPr="00F65E5F" w:rsidRDefault="00000000" w:rsidP="00F65E5F">
      <w:pPr>
        <w:spacing w:after="0"/>
        <w:jc w:val="both"/>
        <w:rPr>
          <w:sz w:val="24"/>
          <w:szCs w:val="24"/>
        </w:rPr>
      </w:pPr>
      <w:r w:rsidRPr="00F65E5F">
        <w:rPr>
          <w:sz w:val="24"/>
          <w:szCs w:val="24"/>
        </w:rPr>
        <w:t>Stacking Model</w:t>
      </w:r>
    </w:p>
    <w:p w14:paraId="5BCAA712" w14:textId="0D845E61" w:rsidR="0047477C" w:rsidRDefault="0047477C" w:rsidP="00F65E5F">
      <w:pPr>
        <w:spacing w:after="0"/>
        <w:jc w:val="both"/>
        <w:rPr>
          <w:sz w:val="24"/>
          <w:szCs w:val="24"/>
        </w:rPr>
      </w:pPr>
      <w:r w:rsidRPr="0047477C">
        <w:rPr>
          <w:noProof/>
          <w:sz w:val="24"/>
          <w:szCs w:val="24"/>
        </w:rPr>
        <w:lastRenderedPageBreak/>
        <w:drawing>
          <wp:inline distT="0" distB="0" distL="0" distR="0" wp14:anchorId="2A25589A" wp14:editId="7C853F5C">
            <wp:extent cx="3057237" cy="2806447"/>
            <wp:effectExtent l="0" t="0" r="3810" b="635"/>
            <wp:docPr id="583088994"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8994" name="Picture 1" descr="A graph of a diagram&#10;&#10;AI-generated content may be incorrect."/>
                    <pic:cNvPicPr/>
                  </pic:nvPicPr>
                  <pic:blipFill>
                    <a:blip r:embed="rId12"/>
                    <a:stretch>
                      <a:fillRect/>
                    </a:stretch>
                  </pic:blipFill>
                  <pic:spPr>
                    <a:xfrm>
                      <a:off x="0" y="0"/>
                      <a:ext cx="3183457" cy="2922313"/>
                    </a:xfrm>
                    <a:prstGeom prst="rect">
                      <a:avLst/>
                    </a:prstGeom>
                  </pic:spPr>
                </pic:pic>
              </a:graphicData>
            </a:graphic>
          </wp:inline>
        </w:drawing>
      </w:r>
    </w:p>
    <w:p w14:paraId="7F7BA148" w14:textId="29FCA174" w:rsidR="00C37D06" w:rsidRPr="00F65E5F" w:rsidRDefault="00000000" w:rsidP="00F65E5F">
      <w:pPr>
        <w:spacing w:after="0"/>
        <w:jc w:val="both"/>
        <w:rPr>
          <w:sz w:val="24"/>
          <w:szCs w:val="24"/>
        </w:rPr>
      </w:pPr>
      <w:r w:rsidRPr="00F65E5F">
        <w:rPr>
          <w:sz w:val="24"/>
          <w:szCs w:val="24"/>
        </w:rPr>
        <w:t>Results: The stacking model identified 115/115 bankruptcies. KNN produced many false alarms, but Gradient Boosting and Random Forest corrected this.</w:t>
      </w:r>
    </w:p>
    <w:p w14:paraId="44E74AA8" w14:textId="2A8E2ADA" w:rsidR="00C37D06" w:rsidRPr="00F65E5F" w:rsidRDefault="00000000" w:rsidP="003D49E2">
      <w:pPr>
        <w:pStyle w:val="Heading1"/>
        <w:jc w:val="both"/>
        <w:rPr>
          <w:rFonts w:asciiTheme="minorHAnsi" w:hAnsiTheme="minorHAnsi"/>
          <w:sz w:val="24"/>
          <w:szCs w:val="24"/>
        </w:rPr>
      </w:pPr>
      <w:r w:rsidRPr="00F65E5F">
        <w:rPr>
          <w:rFonts w:asciiTheme="minorHAnsi" w:hAnsiTheme="minorHAnsi"/>
          <w:sz w:val="24"/>
          <w:szCs w:val="24"/>
        </w:rPr>
        <w:t>4. Generalization</w:t>
      </w:r>
    </w:p>
    <w:p w14:paraId="462386E2" w14:textId="08D54E2C" w:rsidR="00C37D06" w:rsidRPr="00F65E5F" w:rsidRDefault="00000000" w:rsidP="003D49E2">
      <w:pPr>
        <w:jc w:val="both"/>
        <w:rPr>
          <w:sz w:val="24"/>
          <w:szCs w:val="24"/>
        </w:rPr>
      </w:pPr>
      <w:r w:rsidRPr="00F65E5F">
        <w:rPr>
          <w:sz w:val="24"/>
          <w:szCs w:val="24"/>
        </w:rPr>
        <w:t>The trained ensemble model was applied to the hold-out Test Set (1,012 companies). The results demonstrate strong generalization capability, predicting a bankruptcy rate of 1</w:t>
      </w:r>
      <w:r w:rsidR="00370279" w:rsidRPr="00F65E5F">
        <w:rPr>
          <w:sz w:val="24"/>
          <w:szCs w:val="24"/>
        </w:rPr>
        <w:t>7.</w:t>
      </w:r>
      <w:r w:rsidR="000A18C6" w:rsidRPr="00F65E5F">
        <w:rPr>
          <w:sz w:val="24"/>
          <w:szCs w:val="24"/>
        </w:rPr>
        <w:t>19</w:t>
      </w:r>
      <w:r w:rsidRPr="00F65E5F">
        <w:rPr>
          <w:sz w:val="24"/>
          <w:szCs w:val="24"/>
        </w:rPr>
        <w:t>% (1</w:t>
      </w:r>
      <w:r w:rsidR="005E22A5" w:rsidRPr="00F65E5F">
        <w:rPr>
          <w:sz w:val="24"/>
          <w:szCs w:val="24"/>
        </w:rPr>
        <w:t>74</w:t>
      </w:r>
      <w:r w:rsidRPr="00F65E5F">
        <w:rPr>
          <w:sz w:val="24"/>
          <w:szCs w:val="24"/>
        </w:rPr>
        <w:t>/1012).</w:t>
      </w:r>
    </w:p>
    <w:sectPr w:rsidR="00C37D06" w:rsidRPr="00F65E5F" w:rsidSect="00205D5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530C6"/>
    <w:multiLevelType w:val="multilevel"/>
    <w:tmpl w:val="C61A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A218A0"/>
    <w:multiLevelType w:val="multilevel"/>
    <w:tmpl w:val="E44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37038">
    <w:abstractNumId w:val="8"/>
  </w:num>
  <w:num w:numId="2" w16cid:durableId="106512916">
    <w:abstractNumId w:val="6"/>
  </w:num>
  <w:num w:numId="3" w16cid:durableId="933637084">
    <w:abstractNumId w:val="5"/>
  </w:num>
  <w:num w:numId="4" w16cid:durableId="1915314636">
    <w:abstractNumId w:val="4"/>
  </w:num>
  <w:num w:numId="5" w16cid:durableId="1965842972">
    <w:abstractNumId w:val="7"/>
  </w:num>
  <w:num w:numId="6" w16cid:durableId="1074938545">
    <w:abstractNumId w:val="3"/>
  </w:num>
  <w:num w:numId="7" w16cid:durableId="205026163">
    <w:abstractNumId w:val="2"/>
  </w:num>
  <w:num w:numId="8" w16cid:durableId="1958026730">
    <w:abstractNumId w:val="1"/>
  </w:num>
  <w:num w:numId="9" w16cid:durableId="2092265007">
    <w:abstractNumId w:val="0"/>
  </w:num>
  <w:num w:numId="10" w16cid:durableId="1696349798">
    <w:abstractNumId w:val="10"/>
  </w:num>
  <w:num w:numId="11" w16cid:durableId="1680740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6"/>
    <w:rsid w:val="000D44B3"/>
    <w:rsid w:val="0015074B"/>
    <w:rsid w:val="00175766"/>
    <w:rsid w:val="00205D5D"/>
    <w:rsid w:val="00272AD4"/>
    <w:rsid w:val="002800F6"/>
    <w:rsid w:val="0029639D"/>
    <w:rsid w:val="00326F90"/>
    <w:rsid w:val="00351457"/>
    <w:rsid w:val="00370279"/>
    <w:rsid w:val="0038490C"/>
    <w:rsid w:val="003D49E2"/>
    <w:rsid w:val="0047477C"/>
    <w:rsid w:val="00564438"/>
    <w:rsid w:val="005E22A5"/>
    <w:rsid w:val="006070BF"/>
    <w:rsid w:val="0066348E"/>
    <w:rsid w:val="00686692"/>
    <w:rsid w:val="006B5C41"/>
    <w:rsid w:val="007167B6"/>
    <w:rsid w:val="008967FC"/>
    <w:rsid w:val="008A2E8E"/>
    <w:rsid w:val="008E3B41"/>
    <w:rsid w:val="00A4544C"/>
    <w:rsid w:val="00AA1D8D"/>
    <w:rsid w:val="00AA3415"/>
    <w:rsid w:val="00AC304C"/>
    <w:rsid w:val="00B47730"/>
    <w:rsid w:val="00B7432B"/>
    <w:rsid w:val="00BA0571"/>
    <w:rsid w:val="00C37D06"/>
    <w:rsid w:val="00C43A28"/>
    <w:rsid w:val="00CB0664"/>
    <w:rsid w:val="00D2279C"/>
    <w:rsid w:val="00D33885"/>
    <w:rsid w:val="00DB3CFE"/>
    <w:rsid w:val="00DB5BFA"/>
    <w:rsid w:val="00EC5764"/>
    <w:rsid w:val="00F06CD0"/>
    <w:rsid w:val="00F65E5F"/>
    <w:rsid w:val="00FC693F"/>
    <w:rsid w:val="00FE6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FA1C3"/>
  <w14:defaultImageDpi w14:val="300"/>
  <w15:docId w15:val="{075CDE5D-4931-9E40-89E9-BE1BAC75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Harshil Pravinbhai Patel</cp:lastModifiedBy>
  <cp:revision>2</cp:revision>
  <dcterms:created xsi:type="dcterms:W3CDTF">2025-12-09T23:19:00Z</dcterms:created>
  <dcterms:modified xsi:type="dcterms:W3CDTF">2025-12-09T23:19:00Z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2025-12-08T05:20:16Z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e19dcdac-83b1-477c-a40e-b9ba9147fad4</vt:lpwstr>
  </property>
  <property fmtid="{D5CDD505-2E9C-101B-9397-08002B2CF9AE}" pid="8" name="MSIP_Label_a73fd474-4f3c-44ed-88fb-5cc4bd2471bf_ContentBits">
    <vt:lpwstr>0</vt:lpwstr>
  </property>
</Properties>
</file>